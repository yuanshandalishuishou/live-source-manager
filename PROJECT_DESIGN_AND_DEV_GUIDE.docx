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8"/>
      </w:pPr>
      <w:r>
        <w:rPr>
          <w:rFonts w:hint="eastAsia" w:ascii="Microsoft YaHei" w:hAnsi="Microsoft YaHei" w:eastAsia="Microsoft YaHei"/>
        </w:rPr>
        <w:t>直播源管理工具（live-source-manager）项目设计与编程思路完整指南</w:t>
      </w:r>
    </w:p>
    <w:p>
      <w:pPr>
        <w:shd w:val="clear" w:color="auto" w:fill="F2F2F2"/>
        <w:ind w:left="432"/>
      </w:pPr>
      <w:r>
        <w:rPr>
          <w:rFonts w:hint="eastAsia" w:ascii="Microsoft YaHei" w:hAnsi="Microsoft YaHei" w:eastAsia="Microsoft YaHei"/>
          <w:b w:val="1"/>
        </w:rPr>
        <w:t>文档目的</w:t>
      </w:r>
      <w:r>
        <w:rPr>
          <w:rFonts w:hint="eastAsia" w:ascii="Microsoft YaHei" w:hAnsi="Microsoft YaHei" w:eastAsia="Microsoft YaHei"/>
        </w:rPr>
        <w:t xml:space="preserve">：本文档基于 </w:t>
      </w:r>
      <w:r>
        <w:rPr>
          <w:rFonts w:hint="eastAsia" w:ascii="Consolas" w:hAnsi="Consolas" w:eastAsia="Consolas"/>
          <w:color w:val="C0392B"/>
          <w:sz w:val="19"/>
        </w:rPr>
        <w:t>E:\工作空间\live-source-manager</w:t>
      </w:r>
      <w:r>
        <w:rPr>
          <w:rFonts w:hint="eastAsia" w:ascii="Microsoft YaHei" w:hAnsi="Microsoft YaHei" w:eastAsia="Microsoft YaHei"/>
        </w:rPr>
        <w:t xml:space="preserve"> 源码的完整逆向分析，给出</w:t>
      </w:r>
      <w:r>
        <w:rPr>
          <w:rFonts w:hint="eastAsia" w:ascii="Microsoft YaHei" w:hAnsi="Microsoft YaHei" w:eastAsia="Microsoft YaHei"/>
          <w:b w:val="1"/>
        </w:rPr>
        <w:t>足以让另一个 AI 按图索骥、几乎 1:1 复刻功能与代码</w:t>
      </w:r>
      <w:r>
        <w:rPr>
          <w:rFonts w:hint="eastAsia" w:ascii="Microsoft YaHei" w:hAnsi="Microsoft YaHei" w:eastAsia="Microsoft YaHei"/>
        </w:rPr>
        <w:t xml:space="preserve">的设计说明 + 编程思路。 阅读对象：需要二次实现、接手维护、或做同类竞品（如纯 Go 版 </w:t>
      </w:r>
      <w:r>
        <w:rPr>
          <w:rFonts w:ascii="Consolas" w:hAnsi="Consolas" w:eastAsia="Consolas"/>
          <w:color w:val="C0392B"/>
          <w:sz w:val="19"/>
        </w:rPr>
        <w:t>live-source-manager-go</w:t>
      </w:r>
      <w:r>
        <w:rPr>
          <w:rFonts w:hint="eastAsia" w:ascii="Microsoft YaHei" w:hAnsi="Microsoft YaHei" w:eastAsia="Microsoft YaHei"/>
        </w:rPr>
        <w:t>）的工程师。 文档精度：类/函数签名级、配置默认值级、SQLite 建表级、API 端点级、部署脚本级。 技术栈：Python 3.13 + FastAPI + SQLite（配置/用户/审计唯一事实来源）+ 原生 Jinja2 + HTMX + 原生 JS；底层引擎为纯 Python 模块（</w:t>
      </w:r>
      <w:r>
        <w:rPr>
          <w:rFonts w:ascii="Consolas" w:hAnsi="Consolas" w:eastAsia="Consolas"/>
          <w:color w:val="C0392B"/>
          <w:sz w:val="19"/>
        </w:rPr>
        <w:t>app/</w:t>
      </w:r>
      <w:r>
        <w:rPr>
          <w:rFonts w:hint="eastAsia" w:ascii="Microsoft YaHei" w:hAnsi="Microsoft YaHei" w:eastAsia="Microsoft YaHei"/>
        </w:rPr>
        <w:t>）。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目录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[项目定位与技术栈](#1-项目定位与技术栈)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[目录结构与分层架构依赖图](#2-目录结构与分层架构依赖图)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[数据模型与配置体系](#3-数据模型与配置体系)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[后端引擎模块职责与关键函数](#4-后端引擎模块职责与关键函数)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[Web 管理端](#5-web-管理端)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[启动链路与自动建库](#6-启动链路与自动建库)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[部署三件套（Docker / Linux / Windows）](#7-部署三件套docker--linux--windows)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[关键红线（不可违反）](#8-关键红线不可违反)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[复刻验收清单](#9-复刻验收清单)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1. 项目定位与技术栈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1.1 它是做什么的</w:t>
      </w:r>
    </w:p>
    <w:p>
      <w:r>
        <w:rPr>
          <w:rFonts w:hint="eastAsia" w:ascii="Microsoft YaHei" w:hAnsi="Microsoft YaHei" w:eastAsia="Microsoft YaHei"/>
        </w:rPr>
        <w:t>一个</w:t>
      </w:r>
      <w:r>
        <w:rPr>
          <w:rFonts w:hint="eastAsia" w:ascii="Microsoft YaHei" w:hAnsi="Microsoft YaHei" w:eastAsia="Microsoft YaHei"/>
          <w:b w:val="1"/>
        </w:rPr>
        <w:t>直播源（IPTV / M3U）采集 → 解析 → 流媒体连通性/质量测试 → 规则化分类 → 生成可用播放列表（M3U/TXT）</w:t>
      </w:r>
      <w:r>
        <w:rPr>
          <w:rFonts w:hint="eastAsia" w:ascii="Microsoft YaHei" w:hAnsi="Microsoft YaHei" w:eastAsia="Microsoft YaHei"/>
        </w:rPr>
        <w:t>的全流程管理工具，附带 Web 管理后台。</w:t>
      </w:r>
    </w:p>
    <w:p>
      <w:r>
        <w:rPr>
          <w:rFonts w:hint="eastAsia" w:ascii="Microsoft YaHei" w:hAnsi="Microsoft YaHei" w:eastAsia="Microsoft YaHei"/>
        </w:rPr>
        <w:t>核心数据流：</w:t>
      </w:r>
    </w:p>
    <w:p>
      <w:pPr>
        <w:shd w:val="clear" w:color="auto" w:fill="F2F2F2"/>
      </w:pPr>
      <w:r>
        <w:rPr>
          <w:rFonts w:hint="eastAsia" w:ascii="Consolas" w:hAnsi="Consolas" w:eastAsia="Consolas"/>
          <w:sz w:val="18"/>
        </w:rPr>
        <w:t>多源采集（本地目录 / 在线 URL / GitHub 仓库）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解析为统一结构 {name, url, source_path, ...}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流测试（ffprobe/ffmpeg 并发）：延迟 / 分辨率 / 比特率 / 下载速度 / 广告检测 / 冻结退避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分层筛选（valid → base → qualified）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分类引擎（ChannelRules：6 维度 + 三层联合防御，人工覆盖写 channel_name_mapping）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M3UGenerator 生成 base/qualified 两级播放列表 + 多分类展开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文件发布服务（端口 12345）对外提供 /www/output/live.m3u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Web 管理后台（端口 23456 FastAPI）查看/配置/触发测试/审计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1.2 技术栈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层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技术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运行时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Python 3.13+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Dockerfile/start_docker.sh 强制 3.13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Web 框架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FastAPI + Uvicorn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端口 23456（</w:t>
            </w:r>
            <w:r>
              <w:rPr>
                <w:rFonts w:ascii="Consolas" w:hAnsi="Consolas" w:eastAsia="Consolas"/>
                <w:color w:val="C0392B"/>
                <w:sz w:val="19"/>
              </w:rPr>
              <w:t>HTTPServer.manager_port</w:t>
            </w:r>
            <w:r>
              <w:rPr>
                <w:rFonts w:hint="eastAsia" w:ascii="Microsoft YaHei" w:hAnsi="Microsoft YaHei" w:eastAsia="Microsoft YaHei"/>
              </w:rPr>
              <w:t>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模板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Jinja2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web/templates/*.html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前端交互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HTMX + 原生 JS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web/static/js/app.js</w:t>
            </w:r>
            <w:r>
              <w:rPr>
                <w:rFonts w:hint="eastAsia" w:ascii="Microsoft YaHei" w:hAnsi="Microsoft YaHei" w:eastAsia="Microsoft YaHei"/>
              </w:rPr>
              <w:t xml:space="preserve"> 暴露 </w:t>
            </w:r>
            <w:r>
              <w:rPr>
                <w:rFonts w:ascii="Consolas" w:hAnsi="Consolas" w:eastAsia="Consolas"/>
                <w:color w:val="C0392B"/>
                <w:sz w:val="19"/>
              </w:rPr>
              <w:t>window.LSM</w:t>
            </w:r>
            <w:r>
              <w:rPr>
                <w:rFonts w:hint="eastAsia" w:ascii="Microsoft YaHei" w:hAnsi="Microsoft YaHei" w:eastAsia="Microsoft YaHei"/>
              </w:rPr>
              <w:t xml:space="preserve"> 组件库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配置/存储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 xml:space="preserve">SQLite（单库 </w:t>
            </w:r>
            <w:r>
              <w:rPr>
                <w:rFonts w:ascii="Consolas" w:hAnsi="Consolas" w:eastAsia="Consolas"/>
                <w:color w:val="C0392B"/>
                <w:sz w:val="19"/>
              </w:rPr>
              <w:t>web.db</w:t>
            </w:r>
            <w:r>
              <w:rPr>
                <w:rFonts w:hint="eastAsia" w:ascii="Microsoft YaHei" w:hAnsi="Microsoft YaHei" w:eastAsia="Microsoft YaHei"/>
              </w:rPr>
              <w:t>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 xml:space="preserve">配置走 </w:t>
            </w:r>
            <w:r>
              <w:rPr>
                <w:rFonts w:ascii="Consolas" w:hAnsi="Consolas" w:eastAsia="Consolas"/>
                <w:color w:val="C0392B"/>
                <w:sz w:val="19"/>
              </w:rPr>
              <w:t>app_config</w:t>
            </w:r>
            <w:r>
              <w:rPr>
                <w:rFonts w:hint="eastAsia" w:ascii="Microsoft YaHei" w:hAnsi="Microsoft YaHei" w:eastAsia="Microsoft YaHei"/>
              </w:rPr>
              <w:t xml:space="preserve"> 表，</w:t>
            </w:r>
            <w:r>
              <w:rPr>
                <w:rFonts w:hint="eastAsia" w:ascii="Microsoft YaHei" w:hAnsi="Microsoft YaHei" w:eastAsia="Microsoft YaHei"/>
                <w:b w:val="1"/>
              </w:rPr>
              <w:t>无 INI 文件依赖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测试引擎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ffprobe / ffmpeg 子进程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可选，缺失则测试功能降级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发布服务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nginx（Docker）/ ThreadingHTTPServer（裸跑）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端口 12345（</w:t>
            </w:r>
            <w:r>
              <w:rPr>
                <w:rFonts w:ascii="Consolas" w:hAnsi="Consolas" w:eastAsia="Consolas"/>
                <w:color w:val="C0392B"/>
                <w:sz w:val="19"/>
              </w:rPr>
              <w:t>HTTPServer.fileshare_port</w:t>
            </w:r>
            <w:r>
              <w:rPr>
                <w:rFonts w:hint="eastAsia" w:ascii="Microsoft YaHei" w:hAnsi="Microsoft YaHei" w:eastAsia="Microsoft YaHei"/>
              </w:rPr>
              <w:t>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部署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Docker + docker-compose + systemd + Windows 任务计划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三平台脚本齐备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加密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cryptography.Fernet</w:t>
            </w:r>
            <w:r>
              <w:rPr>
                <w:rFonts w:hint="eastAsia" w:ascii="Microsoft YaHei" w:hAnsi="Microsoft YaHei" w:eastAsia="Microsoft YaHei"/>
              </w:rPr>
              <w:t>（AES-128-CBC + HMAC-SHA256）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敏感配置加密存储</w:t>
            </w:r>
          </w:p>
        </w:tc>
      </w:tr>
    </w:tbl>
    <w:p/>
    <w:p>
      <w:pPr>
        <w:pStyle w:val="00000c"/>
      </w:pPr>
      <w:r>
        <w:rPr>
          <w:rFonts w:hint="eastAsia" w:ascii="Microsoft YaHei" w:hAnsi="Microsoft YaHei" w:eastAsia="Microsoft YaHei"/>
        </w:rPr>
        <w:t>1.3 两个端口（红线）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端口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角色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提供者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b w:val="1"/>
              </w:rPr>
              <w:t>12345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文件发布（对外提供 M3U/TXT）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裸跑：</w:t>
            </w:r>
            <w:r>
              <w:rPr>
                <w:rFonts w:ascii="Consolas" w:hAnsi="Consolas" w:eastAsia="Consolas"/>
                <w:color w:val="C0392B"/>
                <w:sz w:val="19"/>
              </w:rPr>
              <w:t>web/core.py._start_fileshare_server</w:t>
            </w:r>
            <w:r>
              <w:rPr>
                <w:rFonts w:hint="eastAsia" w:ascii="Microsoft YaHei" w:hAnsi="Microsoft YaHei" w:eastAsia="Microsoft YaHei"/>
              </w:rPr>
              <w:t>（后台线程）；Docker：nginx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b w:val="1"/>
              </w:rPr>
              <w:t>23456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Web 管理后台（FastAPI）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uvicorn web.webapp:app</w:t>
            </w:r>
          </w:p>
        </w:tc>
      </w:tr>
    </w:tbl>
    <w:p/>
    <w:p>
      <w:pPr>
        <w:shd w:val="clear" w:color="auto" w:fill="F2F2F2"/>
        <w:ind w:left="432"/>
      </w:pPr>
      <w:r>
        <w:rPr>
          <w:rFonts w:ascii="Microsoft YaHei" w:hAnsi="Microsoft YaHei" w:eastAsia="Microsoft YaHei"/>
        </w:rPr>
        <w:t xml:space="preserve">⚠️ </w:t>
      </w:r>
      <w:r>
        <w:rPr>
          <w:rFonts w:hint="eastAsia" w:ascii="Microsoft YaHei" w:hAnsi="Microsoft YaHei" w:eastAsia="Microsoft YaHei"/>
          <w:b w:val="1"/>
        </w:rPr>
        <w:t>同机端口红线</w:t>
      </w:r>
      <w:r>
        <w:rPr>
          <w:rFonts w:hint="eastAsia" w:ascii="Microsoft YaHei" w:hAnsi="Microsoft YaHei" w:eastAsia="Microsoft YaHei"/>
        </w:rPr>
        <w:t>：Python 版与 Go 版（</w:t>
      </w:r>
      <w:r>
        <w:rPr>
          <w:rFonts w:ascii="Consolas" w:hAnsi="Consolas" w:eastAsia="Consolas"/>
          <w:color w:val="C0392B"/>
          <w:sz w:val="19"/>
        </w:rPr>
        <w:t>live-source-manager-go</w:t>
      </w:r>
      <w:r>
        <w:rPr>
          <w:rFonts w:hint="eastAsia" w:ascii="Microsoft YaHei" w:hAnsi="Microsoft YaHei" w:eastAsia="Microsoft YaHei"/>
        </w:rPr>
        <w:t>）默认都占 12345/23456。</w:t>
      </w:r>
      <w:r>
        <w:rPr>
          <w:rFonts w:hint="eastAsia" w:ascii="Microsoft YaHei" w:hAnsi="Microsoft YaHei" w:eastAsia="Microsoft YaHei"/>
          <w:b w:val="1"/>
        </w:rPr>
        <w:t>同一台机器同一时间只能跑一个</w:t>
      </w:r>
      <w:r>
        <w:rPr>
          <w:rFonts w:hint="eastAsia" w:ascii="Microsoft YaHei" w:hAnsi="Microsoft YaHei" w:eastAsia="Microsoft YaHei"/>
        </w:rPr>
        <w:t>，否则后者因端口绑定失败退出。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2. 目录结构与分层架构依赖图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2.1 顶层目录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live-source-manager/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├── app/                      # 后端引擎（纯 Python，无 Web 依赖）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__init__.py           # 包入口，暴露 SourceManager/StreamTester/ChannelRules/Config/Logger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config.py             # Config 类：读取 app_config 表，get_*_config()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manager.py            # EnhancedLiveSourceManager：主流程编排（采集→测试→筛选→生成）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source_manager.py     # SourceManager：多源下载 + parse_all_files()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stream_tester.py      # StreamTester：ffprobe 并发测试 + 看门狗 + 冻结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rules.py              # ChannelRules：DB 驱动分类引擎（6 维度 + 三层防御）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security.py           # SSRF 窄门禁 is_static_safe() + 完整校验版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m3u_generator.py      # M3UGenerator：生成 M3U/TXT + 多分类展开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exceptions.py         # 异常体系 + ErrorStats + catch_exception 装饰器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logger.py             # Logger.setup_logging()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utils.py              # atomic_write / safe_read_file / force_remove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├── web/                      # Web 管理端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webapp.py             # 挂载 7 个 router + main() 端口探测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core.py               # 共享基础设施（app 实例 / lifespan / 中间件 / Session / CSRF / RBAC / _render）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models.py             # SQLite 建表 + 所有 DB 读写函数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crypto_utils.py       # Fernet 加密 + 机器绑定加密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routes/               # 7 个路由模块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│   ├── pages.py          # 页面渲染（GET）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│   ├── auth.py           # 登录/用户/密码/加密密钥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│   ├── config_api.py     # 配置读写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│   ├── dashboard.py      # 仪表盘统计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│   ├── sources.py        # 源文件/频道管理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│   ├── rules.py          # 分类规则/映射/字典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│   └── system.py         # 测试触发/日志/审计/WS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templates/            # Jinja2 模板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static/js/            # app.js / audit-components.js / lsm-components.js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static/css/           # app.css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config/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config-defaults.yaml  # 配置默认值外部化（与 SECTION_SCHEMA/_DEFAULT_VALUES 同步）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channel_rules.yml     # 频道分类规则（首次运行自动生成默认）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online/               # 在线源下载落盘（gitignore，运行期生成）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└── sources/              # 本地源目录（gitignore，运行期生成）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deploy/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├── live-source-web.service   # Linux systemd 模板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│   └── windows/                 # Windows 自启动脚本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├── tests/                    # pytest 测试套件（12+ 文件）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├── www/output/               # 生成产物（live.m3u / qualified_live.m3u / *.txt）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├── data/status/              # 状态文件（source_summary.json / auto_scan_state.json）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Dockerfile / docker-compose.yml / nginx.conf / start_docker.sh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 requirements.txt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2.2 分层依赖（单向无环）</w:t>
      </w:r>
    </w:p>
    <w:p>
      <w:pPr>
        <w:shd w:val="clear" w:color="auto" w:fill="F2F2F2"/>
      </w:pPr>
      <w:r>
        <w:rPr>
          <w:rFonts w:hint="eastAsia" w:ascii="Consolas" w:hAnsi="Consolas" w:eastAsia="Consolas"/>
          <w:sz w:val="18"/>
        </w:rPr>
        <w:t>L0  异常/日志/工具:  app/exceptions.py  app/logger.py  app/utils.py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↑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L1  配置/安全:       app/config.py  app/security.py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↑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L2  业务引擎:        app/rules.py  app/source_manager.py  app/stream_tester.py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↑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L3  生成器:          app/m3u_generator.py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↑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L4  编排:            app/manager.py (EnhancedLiveSourceManager)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Web 依赖: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web/core.py  →  app/*（仅 engine 层，不反向依赖 web）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web/models.py →  SQLite（独立，被所有 web 路由调用）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web/routes/*  →  core + models + crypto_utils + app.engine（路由之间互不依赖）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web/webapp.py →  汇总挂载 routes</w:t>
      </w:r>
    </w:p>
    <w:p>
      <w:r>
        <w:rPr>
          <w:rFonts w:hint="eastAsia" w:ascii="Microsoft YaHei" w:hAnsi="Microsoft YaHei" w:eastAsia="Microsoft YaHei"/>
          <w:b w:val="1"/>
        </w:rPr>
        <w:t>铁律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web/</w:t>
      </w:r>
      <w:r>
        <w:rPr>
          <w:rFonts w:hint="eastAsia" w:ascii="Microsoft YaHei" w:hAnsi="Microsoft YaHei" w:eastAsia="Microsoft YaHei"/>
        </w:rPr>
        <w:t xml:space="preserve"> 可以 import </w:t>
      </w:r>
      <w:r>
        <w:rPr>
          <w:rFonts w:ascii="Consolas" w:hAnsi="Consolas" w:eastAsia="Consolas"/>
          <w:color w:val="C0392B"/>
          <w:sz w:val="19"/>
        </w:rPr>
        <w:t>app/</w:t>
      </w:r>
      <w:r>
        <w:rPr>
          <w:rFonts w:hint="eastAsia" w:ascii="Microsoft YaHei" w:hAnsi="Microsoft YaHei" w:eastAsia="Microsoft YaHei"/>
        </w:rPr>
        <w:t>，</w:t>
      </w:r>
      <w:r>
        <w:rPr>
          <w:rFonts w:ascii="Consolas" w:hAnsi="Consolas" w:eastAsia="Consolas"/>
          <w:color w:val="C0392B"/>
          <w:sz w:val="19"/>
        </w:rPr>
        <w:t>app/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 w:val="1"/>
        </w:rPr>
        <w:t>绝不</w:t>
      </w:r>
      <w:r>
        <w:rPr>
          <w:rFonts w:ascii="Microsoft YaHei" w:hAnsi="Microsoft YaHei" w:eastAsia="Microsoft YaHei"/>
        </w:rPr>
        <w:t xml:space="preserve"> import </w:t>
      </w:r>
      <w:r>
        <w:rPr>
          <w:rFonts w:ascii="Consolas" w:hAnsi="Consolas" w:eastAsia="Consolas"/>
          <w:color w:val="C0392B"/>
          <w:sz w:val="19"/>
        </w:rPr>
        <w:t>web/</w:t>
      </w:r>
      <w:r>
        <w:rPr>
          <w:rFonts w:hint="eastAsia" w:ascii="Microsoft YaHei" w:hAnsi="Microsoft YaHei" w:eastAsia="Microsoft YaHei"/>
        </w:rPr>
        <w:t xml:space="preserve">。配置读写唯一入口是 </w:t>
      </w:r>
      <w:r>
        <w:rPr>
          <w:rFonts w:ascii="Consolas" w:hAnsi="Consolas" w:eastAsia="Consolas"/>
          <w:color w:val="C0392B"/>
          <w:sz w:val="19"/>
        </w:rPr>
        <w:t>app_config</w:t>
      </w:r>
      <w:r>
        <w:rPr>
          <w:rFonts w:hint="eastAsia" w:ascii="Microsoft YaHei" w:hAnsi="Microsoft YaHei" w:eastAsia="Microsoft YaHei"/>
        </w:rPr>
        <w:t xml:space="preserve"> 表（</w:t>
      </w:r>
      <w:r>
        <w:rPr>
          <w:rFonts w:ascii="Consolas" w:hAnsi="Consolas" w:eastAsia="Consolas"/>
          <w:color w:val="C0392B"/>
          <w:sz w:val="19"/>
        </w:rPr>
        <w:t>web/core.py.read_config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0392B"/>
          <w:sz w:val="19"/>
        </w:rPr>
        <w:t>web/models.py.get_all_config</w:t>
      </w:r>
      <w:r>
        <w:rPr>
          <w:rFonts w:hint="eastAsia" w:ascii="Microsoft YaHei" w:hAnsi="Microsoft YaHei" w:eastAsia="Microsoft YaHei"/>
        </w:rPr>
        <w:t>）。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3. 数据模型与配置体系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3.1 SQLite 全表结构</w:t>
      </w:r>
    </w:p>
    <w:p>
      <w:r>
        <w:rPr>
          <w:rFonts w:hint="eastAsia" w:ascii="Microsoft YaHei" w:hAnsi="Microsoft YaHei" w:eastAsia="Microsoft YaHei"/>
        </w:rPr>
        <w:t>数据库路径：</w:t>
      </w:r>
      <w:r>
        <w:rPr>
          <w:rFonts w:ascii="Consolas" w:hAnsi="Consolas" w:eastAsia="Consolas"/>
          <w:color w:val="C0392B"/>
          <w:sz w:val="19"/>
        </w:rPr>
        <w:t>WEB_DATA_DIR</w:t>
      </w:r>
      <w:r>
        <w:rPr>
          <w:rFonts w:hint="eastAsia" w:ascii="Microsoft YaHei" w:hAnsi="Microsoft YaHei" w:eastAsia="Microsoft YaHei"/>
        </w:rPr>
        <w:t xml:space="preserve"> 环境变量（Docker 为 </w:t>
      </w:r>
      <w:r>
        <w:rPr>
          <w:rFonts w:ascii="Consolas" w:hAnsi="Consolas" w:eastAsia="Consolas"/>
          <w:color w:val="C0392B"/>
          <w:sz w:val="19"/>
        </w:rPr>
        <w:t>/data/web.db</w:t>
      </w:r>
      <w:r>
        <w:rPr>
          <w:rFonts w:hint="eastAsia" w:ascii="Microsoft YaHei" w:hAnsi="Microsoft YaHei" w:eastAsia="Microsoft YaHei"/>
        </w:rPr>
        <w:t xml:space="preserve">）或 </w:t>
      </w:r>
      <w:r>
        <w:rPr>
          <w:rFonts w:ascii="Consolas" w:hAnsi="Consolas" w:eastAsia="Consolas"/>
          <w:color w:val="C0392B"/>
          <w:sz w:val="19"/>
        </w:rPr>
        <w:t>./data/web.db</w:t>
      </w:r>
      <w:r>
        <w:rPr>
          <w:rFonts w:hint="eastAsia" w:ascii="Microsoft YaHei" w:hAnsi="Microsoft YaHei" w:eastAsia="Microsoft YaHei"/>
        </w:rPr>
        <w:t xml:space="preserve">。单库 </w:t>
      </w:r>
      <w:r>
        <w:rPr>
          <w:rFonts w:ascii="Consolas" w:hAnsi="Consolas" w:eastAsia="Consolas"/>
          <w:color w:val="C0392B"/>
          <w:sz w:val="19"/>
        </w:rPr>
        <w:t>web.db</w:t>
      </w:r>
      <w:r>
        <w:rPr>
          <w:rFonts w:hint="eastAsia" w:ascii="Microsoft YaHei" w:hAnsi="Microsoft YaHei" w:eastAsia="Microsoft YaHei"/>
        </w:rPr>
        <w:t>。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表名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用途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关键列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users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用户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id, username UNIQUE, password_hash, role(</w:t>
            </w:r>
            <w:r>
              <w:rPr>
                <w:rFonts w:ascii="Consolas" w:hAnsi="Consolas" w:eastAsia="Consolas"/>
                <w:color w:val="C0392B"/>
                <w:sz w:val="19"/>
              </w:rPr>
              <w:t>admin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color w:val="C0392B"/>
                <w:sz w:val="19"/>
              </w:rPr>
              <w:t>viewer</w:t>
            </w:r>
            <w:r>
              <w:rPr>
                <w:rFonts w:ascii="Microsoft YaHei" w:hAnsi="Microsoft YaHei" w:eastAsia="Microsoft YaHei"/>
              </w:rPr>
              <w:t>), display_name, is_active, created_at, updated_at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audit_logs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审计日志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id, user_id FK, username, action, target, detail, ip_address, created_at + 索引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app_config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配置唯一事实来源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key PK(</w:t>
            </w:r>
            <w:r>
              <w:rPr>
                <w:rFonts w:ascii="Consolas" w:hAnsi="Consolas" w:eastAsia="Consolas"/>
                <w:color w:val="C0392B"/>
                <w:sz w:val="19"/>
              </w:rPr>
              <w:t>Section.key</w:t>
            </w:r>
            <w:r>
              <w:rPr>
                <w:rFonts w:ascii="Microsoft YaHei" w:hAnsi="Microsoft YaHei" w:eastAsia="Microsoft YaHei"/>
              </w:rPr>
              <w:t>), value, updated_at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sessions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登录会话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id PK, user_id FK CASCADE, username, role, created_at REAL, last_active REAL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classification_dimensions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分类维度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id, dim_key UNIQUE, dim_name, sort_order, is_active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classification_rules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分类规则（含 content/region/…）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id, rule_type, name, keywords, priority, sort_order, is_active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province_exclusion_map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省际排除映射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id, province_keyword, excluded_keyword, note, UNIQUE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stream_source_categories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频道维度分类（⚠️ FK 悬挂，见下）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id, source_id, dim_key, dim_value, is_manual, UNIQUE(source_id,dim_key)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channel_name_mapping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频道全名权威分类（人工覆盖主表）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channel_name PK, content, region, language, quality, media_type, genre, is_manual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category_dictionary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分类受控词表（UI 下拉源）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id, dimension, value, label, sort_order, UNIQUE(dimension,value)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github_download_cache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GitHub 下载缓存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repo_key, filename, file_size, downloaded_at, PK(repo_key,filename)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password_change_required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首次登录强制改密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username PK, required, created_at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login_lockout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登录失败锁定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username PK, attempts, lockout_until</w:t>
            </w:r>
          </w:p>
        </w:tc>
      </w:tr>
    </w:tbl>
    <w:p/>
    <w:p>
      <w:pPr>
        <w:pStyle w:val="00000e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Consolas" w:hAnsi="Consolas" w:eastAsia="Consolas"/>
          <w:color w:val="C0392B"/>
          <w:sz w:val="19"/>
        </w:rPr>
        <w:t>stream_sources</w:t>
      </w:r>
      <w:r>
        <w:rPr>
          <w:rFonts w:hint="eastAsia" w:ascii="Microsoft YaHei" w:hAnsi="Microsoft YaHei" w:eastAsia="Microsoft YaHei"/>
        </w:rPr>
        <w:t xml:space="preserve"> 表不存在——这是有意为之</w:t>
      </w:r>
    </w:p>
    <w:p>
      <w:r>
        <w:rPr>
          <w:rFonts w:hint="eastAsia" w:ascii="Microsoft YaHei" w:hAnsi="Microsoft YaHei" w:eastAsia="Microsoft YaHei"/>
        </w:rPr>
        <w:t>本项目</w:t>
      </w:r>
      <w:r>
        <w:rPr>
          <w:rFonts w:hint="eastAsia" w:ascii="Microsoft YaHei" w:hAnsi="Microsoft YaHei" w:eastAsia="Microsoft YaHei"/>
          <w:b w:val="1"/>
        </w:rPr>
        <w:t>不创建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0392B"/>
          <w:sz w:val="19"/>
        </w:rPr>
        <w:t>stream_sources</w:t>
      </w:r>
      <w:r>
        <w:rPr>
          <w:rFonts w:hint="eastAsia" w:ascii="Microsoft YaHei" w:hAnsi="Microsoft YaHei" w:eastAsia="Microsoft YaHei"/>
        </w:rPr>
        <w:t xml:space="preserve"> 表。直播源数据</w:t>
      </w:r>
      <w:r>
        <w:rPr>
          <w:rFonts w:hint="eastAsia" w:ascii="Microsoft YaHei" w:hAnsi="Microsoft YaHei" w:eastAsia="Microsoft YaHei"/>
          <w:b w:val="1"/>
        </w:rPr>
        <w:t>全部来自运行时解析 M3U/TXT 文件</w:t>
      </w:r>
      <w:r>
        <w:rPr>
          <w:rFonts w:hint="eastAsia" w:ascii="Microsoft YaHei" w:hAnsi="Microsoft YaHei" w:eastAsia="Microsoft YaHei"/>
        </w:rPr>
        <w:t>（</w:t>
      </w:r>
      <w:r>
        <w:rPr>
          <w:rFonts w:ascii="Consolas" w:hAnsi="Consolas" w:eastAsia="Consolas"/>
          <w:color w:val="C0392B"/>
          <w:sz w:val="19"/>
        </w:rPr>
        <w:t>SourceManager.parse_all_files()</w:t>
      </w:r>
      <w:r>
        <w:rPr>
          <w:rFonts w:hint="eastAsia" w:ascii="Microsoft YaHei" w:hAnsi="Microsoft YaHei" w:eastAsia="Microsoft YaHei"/>
        </w:rPr>
        <w:t>），不持久化到 DB。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stream_source_categories.source_id</w:t>
      </w:r>
      <w:r>
        <w:rPr>
          <w:rFonts w:hint="eastAsia" w:ascii="Microsoft YaHei" w:hAnsi="Microsoft YaHei" w:eastAsia="Microsoft YaHei"/>
        </w:rPr>
        <w:t xml:space="preserve"> 定义上有 </w:t>
      </w:r>
      <w:r>
        <w:rPr>
          <w:rFonts w:ascii="Consolas" w:hAnsi="Consolas" w:eastAsia="Consolas"/>
          <w:color w:val="C0392B"/>
          <w:sz w:val="19"/>
        </w:rPr>
        <w:t>REFERENCES stream_sources(id)</w:t>
      </w:r>
      <w:r>
        <w:rPr>
          <w:rFonts w:hint="eastAsia" w:ascii="Microsoft YaHei" w:hAnsi="Microsoft YaHei" w:eastAsia="Microsoft YaHei"/>
        </w:rPr>
        <w:t xml:space="preserve">，但该表不存在 → FK 实质悬挂（SQLite 默认不强制 FK 检查）。运行时 </w:t>
      </w:r>
      <w:r>
        <w:rPr>
          <w:rFonts w:ascii="Consolas" w:hAnsi="Consolas" w:eastAsia="Consolas"/>
          <w:color w:val="C0392B"/>
          <w:sz w:val="19"/>
        </w:rPr>
        <w:t>source_id</w:t>
      </w:r>
      <w:r>
        <w:rPr>
          <w:rFonts w:hint="eastAsia" w:ascii="Microsoft YaHei" w:hAnsi="Microsoft YaHei" w:eastAsia="Microsoft YaHei"/>
        </w:rPr>
        <w:t xml:space="preserve"> 存的是前端传来的 </w:t>
      </w:r>
      <w:r>
        <w:rPr>
          <w:rFonts w:hint="eastAsia" w:ascii="Microsoft YaHei" w:hAnsi="Microsoft YaHei" w:eastAsia="Microsoft YaHei"/>
          <w:b w:val="1"/>
        </w:rPr>
        <w:t>MD5(name|url)[:12] 字符串</w:t>
      </w:r>
      <w:r>
        <w:rPr>
          <w:rFonts w:hint="eastAsia" w:ascii="Microsoft YaHei" w:hAnsi="Microsoft YaHei" w:eastAsia="Microsoft YaHei"/>
        </w:rPr>
        <w:t>，而非 INT。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  <w:b w:val="1"/>
        </w:rPr>
        <w:t>真正的频道分类权威存储是 `channel_name_mapping`</w:t>
      </w:r>
      <w:r>
        <w:rPr>
          <w:rFonts w:hint="eastAsia" w:ascii="Microsoft YaHei" w:hAnsi="Microsoft YaHei" w:eastAsia="Microsoft YaHei"/>
        </w:rPr>
        <w:t xml:space="preserve">（主键 </w:t>
      </w:r>
      <w:r>
        <w:rPr>
          <w:rFonts w:ascii="Consolas" w:hAnsi="Consolas" w:eastAsia="Consolas"/>
          <w:color w:val="C0392B"/>
          <w:sz w:val="19"/>
        </w:rPr>
        <w:t>channel_name</w:t>
      </w:r>
      <w:r>
        <w:rPr>
          <w:rFonts w:hint="eastAsia" w:ascii="Microsoft YaHei" w:hAnsi="Microsoft YaHei" w:eastAsia="Microsoft YaHei"/>
        </w:rPr>
        <w:t xml:space="preserve">），人工覆盖以 </w:t>
      </w:r>
      <w:r>
        <w:rPr>
          <w:rFonts w:ascii="Consolas" w:hAnsi="Consolas" w:eastAsia="Consolas"/>
          <w:color w:val="C0392B"/>
          <w:sz w:val="19"/>
        </w:rPr>
        <w:t>is_manual=1</w:t>
      </w:r>
      <w:r>
        <w:rPr>
          <w:rFonts w:hint="eastAsia" w:ascii="Microsoft YaHei" w:hAnsi="Microsoft YaHei" w:eastAsia="Microsoft YaHei"/>
        </w:rPr>
        <w:t xml:space="preserve"> 标记。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复刻要点：不要去建 </w:t>
      </w:r>
      <w:r>
        <w:rPr>
          <w:rFonts w:ascii="Consolas" w:hAnsi="Consolas" w:eastAsia="Consolas"/>
          <w:color w:val="C0392B"/>
          <w:sz w:val="19"/>
        </w:rPr>
        <w:t>stream_sources</w:t>
      </w:r>
      <w:r>
        <w:rPr>
          <w:rFonts w:hint="eastAsia" w:ascii="Microsoft YaHei" w:hAnsi="Microsoft YaHei" w:eastAsia="Microsoft YaHei"/>
        </w:rPr>
        <w:t xml:space="preserve"> 表；分类读写以 </w:t>
      </w:r>
      <w:r>
        <w:rPr>
          <w:rFonts w:ascii="Consolas" w:hAnsi="Consolas" w:eastAsia="Consolas"/>
          <w:color w:val="C0392B"/>
          <w:sz w:val="19"/>
        </w:rPr>
        <w:t>channel_name_mapping</w:t>
      </w:r>
      <w:r>
        <w:rPr>
          <w:rFonts w:hint="eastAsia" w:ascii="Microsoft YaHei" w:hAnsi="Microsoft YaHei" w:eastAsia="Microsoft YaHei"/>
        </w:rPr>
        <w:t xml:space="preserve"> 为主，</w:t>
      </w:r>
      <w:r>
        <w:rPr>
          <w:rFonts w:ascii="Consolas" w:hAnsi="Consolas" w:eastAsia="Consolas"/>
          <w:color w:val="C0392B"/>
          <w:sz w:val="19"/>
        </w:rPr>
        <w:t>stream_source_categories</w:t>
      </w:r>
      <w:r>
        <w:rPr>
          <w:rFonts w:hint="eastAsia" w:ascii="Microsoft YaHei" w:hAnsi="Microsoft YaHei" w:eastAsia="Microsoft YaHei"/>
        </w:rPr>
        <w:t xml:space="preserve"> 仅作历史兼容冗余。</w:t>
      </w:r>
    </w:p>
    <w:p>
      <w:pPr>
        <w:pStyle w:val="00000e"/>
      </w:pPr>
      <w:r>
        <w:rPr>
          <w:rFonts w:hint="eastAsia" w:ascii="Microsoft YaHei" w:hAnsi="Microsoft YaHei" w:eastAsia="Microsoft YaHei"/>
        </w:rPr>
        <w:t>关键建表 SQL（复刻参考）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CREATE TABLE IF NOT EXISTS users (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id INTEGER PRIMARY KEY AUTOINCREMENT,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username TEXT UNIQUE NOT NULL,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password_hash TEXT NOT NULL,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role TEXT DEFAULT 'viewer',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display_name TEXT,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is_active INTEGER DEFAULT 1,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created_at TEXT DEFAULT (datetime('now')),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updated_at TEXT DEFAULT (datetime('now'))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CREATE TABLE IF NOT EXISTS app_config (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key TEXT PRIMARY KEY,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value TEXT,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updated_at TEXT DEFAULT (datetime('now'))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CREATE TABLE IF NOT EXISTS channel_name_mapping (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channel_name TEXT PRIMARY KEY,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content TEXT, region TEXT, language TEXT, quality TEXT,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media_type TEXT, genre TEXT,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is_manual INTEGER DEFAULT 0,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updated_at TEXT DEFAULT (datetime('now'))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CREATE TABLE IF NOT EXISTS audit_logs (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id INTEGER PRIMARY KEY AUTOINCREMENT,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user_id INTEGER, username TEXT, action TEXT, target TEXT,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detail TEXT, ip_address TEXT, created_at TEXT DEFAULT (datetime('now'))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);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-- 其余表结构见 web/models.py 全文（CREATE TABLE IF NOT EXISTS 语句）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3.2 配置体系与默认值清单</w:t>
      </w:r>
    </w:p>
    <w:p>
      <w:r>
        <w:rPr>
          <w:rFonts w:hint="eastAsia" w:ascii="Microsoft YaHei" w:hAnsi="Microsoft YaHei" w:eastAsia="Microsoft YaHei"/>
        </w:rPr>
        <w:t>配置读取链：</w:t>
      </w:r>
    </w:p>
    <w:p>
      <w:pPr>
        <w:pStyle w:val="000032"/>
        <w:ind w:left="360"/>
      </w:pPr>
      <w:r>
        <w:rPr>
          <w:rFonts w:ascii="Consolas" w:hAnsi="Consolas" w:eastAsia="Consolas"/>
          <w:color w:val="C0392B"/>
          <w:sz w:val="19"/>
        </w:rPr>
        <w:t>app/config.py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0392B"/>
          <w:sz w:val="19"/>
        </w:rPr>
        <w:t>Config._DEFAULT_VALUES</w:t>
      </w:r>
      <w:r>
        <w:rPr>
          <w:rFonts w:hint="eastAsia" w:ascii="Microsoft YaHei" w:hAnsi="Microsoft YaHei" w:eastAsia="Microsoft YaHei"/>
        </w:rPr>
        <w:t>（种子，64 键）</w:t>
      </w:r>
    </w:p>
    <w:p>
      <w:pPr>
        <w:pStyle w:val="000032"/>
        <w:ind w:left="360"/>
      </w:pPr>
      <w:r>
        <w:rPr>
          <w:rFonts w:ascii="Consolas" w:hAnsi="Consolas" w:eastAsia="Consolas"/>
          <w:color w:val="C0392B"/>
          <w:sz w:val="19"/>
        </w:rPr>
        <w:t>config/config-defaults.yaml</w:t>
      </w:r>
      <w:r>
        <w:rPr>
          <w:rFonts w:hint="eastAsia" w:ascii="Microsoft YaHei" w:hAnsi="Microsoft YaHei" w:eastAsia="Microsoft YaHei"/>
        </w:rPr>
        <w:t xml:space="preserve">（外部化，运行时合并进 </w:t>
      </w:r>
      <w:r>
        <w:rPr>
          <w:rFonts w:ascii="Consolas" w:hAnsi="Consolas" w:eastAsia="Consolas"/>
          <w:color w:val="C0392B"/>
          <w:sz w:val="19"/>
        </w:rPr>
        <w:t>SECTION_SCHEMA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000032"/>
        <w:ind w:left="360"/>
      </w:pPr>
      <w:r>
        <w:rPr>
          <w:rFonts w:ascii="Consolas" w:hAnsi="Consolas" w:eastAsia="Consolas"/>
          <w:color w:val="C0392B"/>
          <w:sz w:val="19"/>
        </w:rPr>
        <w:t>web/core.py.SECTION_SCHEMA</w:t>
      </w:r>
      <w:r>
        <w:rPr>
          <w:rFonts w:hint="eastAsia" w:ascii="Microsoft YaHei" w:hAnsi="Microsoft YaHei" w:eastAsia="Microsoft YaHei"/>
        </w:rPr>
        <w:t>（UI 字段定义，61 键，含类型/默认/标签/帮助）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</w:rPr>
        <w:t>运行时写入：</w:t>
      </w:r>
      <w:r>
        <w:rPr>
          <w:rFonts w:ascii="Consolas" w:hAnsi="Consolas" w:eastAsia="Consolas"/>
          <w:color w:val="C0392B"/>
          <w:sz w:val="19"/>
        </w:rPr>
        <w:t>app_config</w:t>
      </w:r>
      <w:r>
        <w:rPr>
          <w:rFonts w:hint="eastAsia" w:ascii="Microsoft YaHei" w:hAnsi="Microsoft YaHei" w:eastAsia="Microsoft YaHei"/>
        </w:rPr>
        <w:t xml:space="preserve"> 表（SQLite 唯一事实来源）</w:t>
      </w:r>
    </w:p>
    <w:p>
      <w:pPr>
        <w:shd w:val="clear" w:color="auto" w:fill="F2F2F2"/>
        <w:ind w:left="432"/>
      </w:pPr>
      <w:r>
        <w:rPr>
          <w:rFonts w:hint="eastAsia" w:ascii="Microsoft YaHei" w:hAnsi="Microsoft YaHei" w:eastAsia="Microsoft YaHei"/>
        </w:rPr>
        <w:t xml:space="preserve">维护同步规则：改默认值必须同时改 </w:t>
      </w:r>
      <w:r>
        <w:rPr>
          <w:rFonts w:ascii="Microsoft YaHei" w:hAnsi="Microsoft YaHei" w:eastAsia="Microsoft YaHei"/>
          <w:b w:val="1"/>
        </w:rPr>
        <w:t>`_DEFAULT_VALUES`</w:t>
      </w:r>
      <w:r>
        <w:rPr>
          <w:rFonts w:hint="eastAsia" w:ascii="Microsoft YaHei" w:hAnsi="Microsoft YaHei" w:eastAsia="Microsoft YaHei"/>
        </w:rPr>
        <w:t xml:space="preserve">（种子）+ </w:t>
      </w:r>
      <w:r>
        <w:rPr>
          <w:rFonts w:ascii="Consolas" w:hAnsi="Consolas" w:eastAsia="Consolas"/>
          <w:color w:val="C0392B"/>
          <w:sz w:val="19"/>
        </w:rPr>
        <w:t>SECTION_SCHEMA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9"/>
        </w:rPr>
        <w:t>config-defaults.yaml</w:t>
      </w:r>
      <w:r>
        <w:rPr>
          <w:rFonts w:hint="eastAsia" w:ascii="Microsoft YaHei" w:hAnsi="Microsoft YaHei" w:eastAsia="Microsoft YaHei"/>
        </w:rPr>
        <w:t xml:space="preserve"> 三处，否则 UI 会丢字段。</w:t>
      </w:r>
    </w:p>
    <w:p>
      <w:pPr>
        <w:pStyle w:val="00000e"/>
      </w:pPr>
      <w:r>
        <w:rPr>
          <w:rFonts w:hint="eastAsia" w:ascii="Microsoft YaHei" w:hAnsi="Microsoft YaHei" w:eastAsia="Microsoft YaHei"/>
        </w:rPr>
        <w:t>完整默认值表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b w:val="1"/>
              </w:rPr>
              <w:t>Section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b w:val="1"/>
              </w:rPr>
              <w:t>Key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类型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默认值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HTTPServer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True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host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0.0.0.0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fileshare_port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b w:val="1"/>
              </w:rPr>
              <w:t>12345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manager_port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b w:val="1"/>
              </w:rPr>
              <w:t>23456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document_root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./www/output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Output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filename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live.m3u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group_by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category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include_failed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max_sources_per_channel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enable_filter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whitelist_force_keep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Filter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max_latency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4000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min_bitrate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80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must_hd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must_4k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min_speed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50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min_resolution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360p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max_resolution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4k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resolution_filter_mode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range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Testing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timeout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concurrent_threads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40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max_concurrent_ffprobe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16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cache_ttl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120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enable_speed_test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True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speed_test_duration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auto_scan_enabled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auto_scan_mode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interval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auto_scan_interval_hours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24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auto_scan_daily_time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03:00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enable_host_speed_share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True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enable_source_freeze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True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freeze_fail_threshold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freeze_base_seconds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60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freeze_max_hours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24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enable_ad_detect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True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ad_keywords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no_signal,/ad/,advertisement,测试卡,无信号,test_pattern,colorbar,broadcast_test,signal_lost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ad_max_duration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90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global_blacklist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（空）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global_whitelist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（空）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output_sort_by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speed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max_test_attempts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Network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proxy_enabled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proxy_type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socks5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proxy_host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192.168.1.46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proxy_port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1800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proxy_username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（空，敏感）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proxy_password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（空，敏感）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github_mirror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https://ghproxy.com/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ipv6_enabled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True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Sources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local_dirs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./config/sources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online_urls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textarea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20 个公开 IPTV 源 URL（见 SECTION_SCHEMA）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github_sources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textarea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9 个 owner/repo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GitHub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api_url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https://api.github.com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api_token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</w:rPr>
              <w:t>（空，敏感，机器绑定加密）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rate_limit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5000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UserAgents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ua_enabled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False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ua_position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extinf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Logging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level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INFO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file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./log/app.log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max_size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rPr/>
        <w:tc>
          <w:tcPr>
            <w:tcW w:w="2160" w:type="dxa"/>
          </w:tcPr>
          <w:p/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backup_count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</w:tbl>
    <w:p/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4. 后端引擎模块职责与关键函数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4.1 </w:t>
      </w:r>
      <w:r>
        <w:rPr>
          <w:rFonts w:ascii="Consolas" w:hAnsi="Consolas" w:eastAsia="Consolas"/>
          <w:color w:val="C0392B"/>
          <w:sz w:val="19"/>
        </w:rPr>
        <w:t>app/config.py</w:t>
      </w:r>
      <w:r>
        <w:rPr>
          <w:rFonts w:ascii="Microsoft YaHei" w:hAnsi="Microsoft YaHei" w:eastAsia="Microsoft YaHei"/>
        </w:rPr>
        <w:t xml:space="preserve"> — Config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class Config: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种子默认值 _DEFAULT_VALUES: dict[str, Any]  # 约 64 键，与 SECTION_SCHEMA/yaml 同步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__init__(self):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get_logging_config(self) -&gt; dict          # level/file/max_size/backup_count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get_network_config(self) -&gt; dict          # proxy_*/github_mirror/ipv6_enabled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get_github_config(self) -&gt; dict           # api_url/api_token/rate_limit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def get_testing_params(self) -&gt; dict          # timeout/concurrent_threads/...（见上表）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get_filter_params(self) -&gt; dict           # max_latency/min_bitrate/...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get_output_params(self) -&gt; dict           # filename/group_by/max_sources_per_channel/...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get_http_server_config(self) -&gt; dict      # enabled/host/fileshare_port/manager_port/document_root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get_ua_position(self) -&gt; str              # 'extinf' | 'header'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get_user_agents(self) -&gt; dict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get_source_file_ua_settings(self) -&gt; dict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get_channel_ua_overrides(self) -&gt; dict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get_sources(self) -&gt; dict                 # local_dirs(→list)/online_urls(→list)/github_sources(→list)</w:t>
      </w:r>
    </w:p>
    <w:p>
      <w:pPr>
        <w:shd w:val="clear" w:color="auto" w:fill="F2F2F2"/>
        <w:ind w:left="432"/>
      </w:pPr>
      <w:r>
        <w:rPr>
          <w:rFonts w:hint="eastAsia" w:ascii="Microsoft YaHei" w:hAnsi="Microsoft YaHei" w:eastAsia="Microsoft YaHei"/>
        </w:rPr>
        <w:t>注意：</w:t>
      </w:r>
      <w:r>
        <w:rPr>
          <w:rFonts w:ascii="Consolas" w:hAnsi="Consolas" w:eastAsia="Consolas"/>
          <w:color w:val="C0392B"/>
          <w:sz w:val="19"/>
        </w:rPr>
        <w:t>get_sources()</w:t>
      </w:r>
      <w:r>
        <w:rPr>
          <w:rFonts w:hint="eastAsia" w:ascii="Microsoft YaHei" w:hAnsi="Microsoft YaHei" w:eastAsia="Microsoft YaHei"/>
        </w:rPr>
        <w:t xml:space="preserve"> 把逗号/换行分隔字符串拆成列表。</w:t>
      </w:r>
      <w:r>
        <w:rPr>
          <w:rFonts w:ascii="Consolas" w:hAnsi="Consolas" w:eastAsia="Consolas"/>
          <w:color w:val="C0392B"/>
          <w:sz w:val="19"/>
        </w:rPr>
        <w:t>local_dirs</w:t>
      </w:r>
      <w:r>
        <w:rPr>
          <w:rFonts w:hint="eastAsia" w:ascii="Microsoft YaHei" w:hAnsi="Microsoft YaHei" w:eastAsia="Microsoft YaHei"/>
        </w:rPr>
        <w:t xml:space="preserve"> 支持多个目录；</w:t>
      </w:r>
      <w:r>
        <w:rPr>
          <w:rFonts w:ascii="Consolas" w:hAnsi="Consolas" w:eastAsia="Consolas"/>
          <w:color w:val="C0392B"/>
          <w:sz w:val="19"/>
        </w:rPr>
        <w:t>online_dir</w:t>
      </w:r>
      <w:r>
        <w:rPr>
          <w:rFonts w:hint="eastAsia" w:ascii="Microsoft YaHei" w:hAnsi="Microsoft YaHei" w:eastAsia="Microsoft YaHei"/>
        </w:rPr>
        <w:t xml:space="preserve"> 从 </w:t>
      </w:r>
      <w:r>
        <w:rPr>
          <w:rFonts w:ascii="Consolas" w:hAnsi="Consolas" w:eastAsia="Consolas"/>
          <w:color w:val="C0392B"/>
          <w:sz w:val="19"/>
        </w:rPr>
        <w:t>local_dirs</w:t>
      </w:r>
      <w:r>
        <w:rPr>
          <w:rFonts w:hint="eastAsia" w:ascii="Microsoft YaHei" w:hAnsi="Microsoft YaHei" w:eastAsia="Microsoft YaHei"/>
        </w:rPr>
        <w:t xml:space="preserve"> 同级 </w:t>
      </w:r>
      <w:r>
        <w:rPr>
          <w:rFonts w:ascii="Consolas" w:hAnsi="Consolas" w:eastAsia="Consolas"/>
          <w:color w:val="C0392B"/>
          <w:sz w:val="19"/>
        </w:rPr>
        <w:t>online/</w:t>
      </w:r>
      <w:r>
        <w:rPr>
          <w:rFonts w:hint="eastAsia" w:ascii="Microsoft YaHei" w:hAnsi="Microsoft YaHei" w:eastAsia="Microsoft YaHei"/>
        </w:rPr>
        <w:t xml:space="preserve"> 派生（不硬编码路径，跨平台用 </w:t>
      </w:r>
      <w:r>
        <w:rPr>
          <w:rFonts w:ascii="Consolas" w:hAnsi="Consolas" w:eastAsia="Consolas"/>
          <w:color w:val="C0392B"/>
          <w:sz w:val="19"/>
        </w:rPr>
        <w:t>./</w:t>
      </w:r>
      <w:r>
        <w:rPr>
          <w:rFonts w:hint="eastAsia" w:ascii="Microsoft YaHei" w:hAnsi="Microsoft YaHei" w:eastAsia="Microsoft YaHei"/>
        </w:rPr>
        <w:t xml:space="preserve"> 相对路径）。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4.2 </w:t>
      </w:r>
      <w:r>
        <w:rPr>
          <w:rFonts w:ascii="Consolas" w:hAnsi="Consolas" w:eastAsia="Consolas"/>
          <w:color w:val="C0392B"/>
          <w:sz w:val="19"/>
        </w:rPr>
        <w:t>app/logger.py</w:t>
      </w:r>
      <w:r>
        <w:rPr>
          <w:rFonts w:ascii="Microsoft YaHei" w:hAnsi="Microsoft YaHei" w:eastAsia="Microsoft YaHei"/>
        </w:rPr>
        <w:t xml:space="preserve"> — Logger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UNIFIED_LOG_FORMAT = '[%(asctime)s] [%(levelname)s] [%(name)s] %(message)s'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class Logger: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@staticmethod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setup_logging(config) -&gt; 'logging.Logger':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RotatingFileHandler(maxBytes=max_size*1024*1024, backupCount)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console handler；clear_on_startup 可选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4.3 </w:t>
      </w:r>
      <w:r>
        <w:rPr>
          <w:rFonts w:ascii="Consolas" w:hAnsi="Consolas" w:eastAsia="Consolas"/>
          <w:color w:val="C0392B"/>
          <w:sz w:val="19"/>
        </w:rPr>
        <w:t>app/utils.py</w:t>
      </w:r>
      <w:r>
        <w:rPr>
          <w:rFonts w:hint="eastAsia" w:ascii="Microsoft YaHei" w:hAnsi="Microsoft YaHei" w:eastAsia="Microsoft YaHei"/>
        </w:rPr>
        <w:t xml:space="preserve"> — 原子写入与文件安全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def atomic_write(filepath, content, encoding='utf-8', retries=3, ...) -&gt; None: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建目录 → 备份 → _do_atomic_write(tempfile.mkstemp(suffix='.tmp', prefix='.atomic_') → 写 → fsync → os.replace)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_verify_write 字节数比对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safe_read_file(path) -&gt; str: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utf-8/gbk/gb2312/latin1/utf-8-sig 回退，去 BOM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force_remove(path) -&gt; None: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Windows 调 ctypes.windll.kernel32.DeleteFileW 绕过回收站 monkeypatch（沙箱兼容）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4.4 </w:t>
      </w:r>
      <w:r>
        <w:rPr>
          <w:rFonts w:ascii="Consolas" w:hAnsi="Consolas" w:eastAsia="Consolas"/>
          <w:color w:val="C0392B"/>
          <w:sz w:val="19"/>
        </w:rPr>
        <w:t>app/exceptions.py</w:t>
      </w:r>
      <w:r>
        <w:rPr>
          <w:rFonts w:hint="eastAsia" w:ascii="Microsoft YaHei" w:hAnsi="Microsoft YaHei" w:eastAsia="Microsoft YaHei"/>
        </w:rPr>
        <w:t xml:space="preserve"> — 异常体系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BaseAppException(error_code, message, suggestion, details, original)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LsmError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ConfigError(1001)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SourceError(3001)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SourceDownloadError(3002)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SourceParseError(3003)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StreamTestError(4001)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FileException(5002)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 OutputError(5001)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ErrorStats</w:t>
      </w:r>
      <w:r>
        <w:rPr>
          <w:rFonts w:hint="eastAsia" w:ascii="Microsoft YaHei" w:hAnsi="Microsoft YaHei" w:eastAsia="Microsoft YaHei"/>
        </w:rPr>
        <w:t xml:space="preserve">：窗口统计单例 </w:t>
      </w:r>
      <w:r>
        <w:rPr>
          <w:rFonts w:ascii="Consolas" w:hAnsi="Consolas" w:eastAsia="Consolas"/>
          <w:color w:val="C0392B"/>
          <w:sz w:val="19"/>
        </w:rPr>
        <w:t>global_error_stats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catch_exception(logger, module_name, raise_original, fallback_return, capture_stats)</w:t>
      </w:r>
      <w:r>
        <w:rPr>
          <w:rFonts w:hint="eastAsia" w:ascii="Microsoft YaHei" w:hAnsi="Microsoft YaHei" w:eastAsia="Microsoft YaHei"/>
        </w:rPr>
        <w:t>：sync + async 双实现装饰器，捕获异常转结构化结果。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setup_global_exception_hook()</w:t>
      </w:r>
      <w:r>
        <w:rPr>
          <w:rFonts w:hint="eastAsia" w:ascii="Microsoft YaHei" w:hAnsi="Microsoft YaHei" w:eastAsia="Microsoft YaHei"/>
        </w:rPr>
        <w:t>：全局兜底。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4.5 </w:t>
      </w:r>
      <w:r>
        <w:rPr>
          <w:rFonts w:ascii="Consolas" w:hAnsi="Consolas" w:eastAsia="Consolas"/>
          <w:color w:val="C0392B"/>
          <w:sz w:val="19"/>
        </w:rPr>
        <w:t>app/security.py</w:t>
      </w:r>
      <w:r>
        <w:rPr>
          <w:rFonts w:hint="eastAsia" w:ascii="Microsoft YaHei" w:hAnsi="Microsoft YaHei" w:eastAsia="Microsoft YaHei"/>
        </w:rPr>
        <w:t xml:space="preserve"> — SSRF 窄门禁（</w:t>
      </w:r>
      <w:r>
        <w:rPr>
          <w:rFonts w:hint="eastAsia" w:ascii="Microsoft YaHei" w:hAnsi="Microsoft YaHei" w:eastAsia="Microsoft YaHei"/>
          <w:b w:val="1"/>
        </w:rPr>
        <w:t>红线模块</w:t>
      </w:r>
      <w:r>
        <w:rPr>
          <w:rFonts w:hint="eastAsia" w:ascii="Microsoft YaHei" w:hAnsi="Microsoft YaHei" w:eastAsia="Microsoft YaHei"/>
        </w:rPr>
        <w:t>）</w:t>
      </w:r>
    </w:p>
    <w:p>
      <w:r>
        <w:rPr>
          <w:rFonts w:hint="eastAsia" w:ascii="Microsoft YaHei" w:hAnsi="Microsoft YaHei" w:eastAsia="Microsoft YaHei"/>
          <w:b w:val="1"/>
        </w:rPr>
        <w:t>核心函数 `is_static_safe(url) -&gt; tuple[bool, str, str]`（只做解析阶段的窄门禁）：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ALLOWED_SCHEMES = {'http', 'https', 'rtmp', 'rtsp', 'rtp'}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BLOCKED_SCHEMES = {'file', 'data', 'javascript', ...}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is_static_safe(url) -&gt; tuple[bool, str, str]: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仅校验：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#  1) scheme ∈ ALLOWED_SCHEMES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 2) host 格式合法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 3) 非内网/回环 IP（_is_private_ip / localhost / .local / .internal）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故意【不做】：DNS 解析 / XSS 检测 / 命令注入 / 路径遍历 / 境外流媒体拦截 / 域名黑白名单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返回 (safe, reason, category)  category ∈ {'ok','scheme','host','ssrf'}</w:t>
      </w:r>
    </w:p>
    <w:p>
      <w:r>
        <w:rPr>
          <w:rFonts w:hint="eastAsia" w:ascii="Microsoft YaHei" w:hAnsi="Microsoft YaHei" w:eastAsia="Microsoft YaHei"/>
          <w:b w:val="1"/>
        </w:rPr>
        <w:t>为什么窄门禁</w:t>
      </w:r>
      <w:r>
        <w:rPr>
          <w:rFonts w:hint="eastAsia" w:ascii="Microsoft YaHei" w:hAnsi="Microsoft YaHei" w:eastAsia="Microsoft YaHei"/>
        </w:rPr>
        <w:t xml:space="preserve">：解析阶段若做 DNS/境外拦截，会把「服务器不可达但用户本地可看」的源静默丢弃。真正的可达性判定交给 </w:t>
      </w:r>
      <w:r>
        <w:rPr>
          <w:rFonts w:ascii="Consolas" w:hAnsi="Consolas" w:eastAsia="Consolas"/>
          <w:color w:val="C0392B"/>
          <w:sz w:val="19"/>
        </w:rPr>
        <w:t>StreamTester</w:t>
      </w:r>
      <w:r>
        <w:rPr>
          <w:rFonts w:hint="eastAsia" w:ascii="Microsoft YaHei" w:hAnsi="Microsoft YaHei" w:eastAsia="Microsoft YaHei"/>
        </w:rPr>
        <w:t>（发起真实连接测试）。</w:t>
      </w:r>
    </w:p>
    <w:p>
      <w:r>
        <w:rPr>
          <w:rFonts w:hint="eastAsia" w:ascii="Microsoft YaHei" w:hAnsi="Microsoft YaHei" w:eastAsia="Microsoft YaHei"/>
          <w:b w:val="1"/>
        </w:rPr>
        <w:t>完整版校验（非解析阶段用）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validate_url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sanitize_url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is_safe_url</w:t>
      </w:r>
      <w:r>
        <w:rPr>
          <w:rFonts w:hint="eastAsia" w:ascii="Microsoft YaHei" w:hAnsi="Microsoft YaHei" w:eastAsia="Microsoft YaHei"/>
        </w:rPr>
        <w:t xml:space="preserve"> 含 DNS 解析（</w:t>
      </w:r>
      <w:r>
        <w:rPr>
          <w:rFonts w:ascii="Consolas" w:hAnsi="Consolas" w:eastAsia="Consolas"/>
          <w:color w:val="C0392B"/>
          <w:sz w:val="19"/>
        </w:rPr>
        <w:t>ThreadPoolExecutor(max_workers=4)</w:t>
      </w:r>
      <w:r>
        <w:rPr>
          <w:rFonts w:hint="eastAsia" w:ascii="Microsoft YaHei" w:hAnsi="Microsoft YaHei" w:eastAsia="Microsoft YaHei"/>
        </w:rPr>
        <w:t xml:space="preserve"> 5s 超时）、境外域名拦截、黑名单。</w:t>
      </w:r>
    </w:p>
    <w:p>
      <w:r>
        <w:rPr>
          <w:rFonts w:hint="eastAsia" w:ascii="Microsoft YaHei" w:hAnsi="Microsoft YaHei" w:eastAsia="Microsoft YaHei"/>
        </w:rPr>
        <w:t>辅助常量：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KNOWN_OVERSEAS_STREAMING_DOMAINS</w:t>
      </w:r>
      <w:r>
        <w:rPr>
          <w:rFonts w:hint="eastAsia" w:ascii="Microsoft YaHei" w:hAnsi="Microsoft YaHei" w:eastAsia="Microsoft YaHei"/>
        </w:rPr>
        <w:t>：youtube/netflix/hbomax/disneyplus/primevideo/twitch…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XSS_PATTERNS</w:t>
      </w:r>
      <w:r>
        <w:rPr>
          <w:rFonts w:hint="eastAsia" w:ascii="Microsoft YaHei" w:hAnsi="Microsoft YaHei" w:eastAsia="Microsoft YaHei"/>
        </w:rPr>
        <w:t xml:space="preserve">：谨慎匹配真 HTML 事件处理器（避免误伤含 </w:t>
      </w:r>
      <w:r>
        <w:rPr>
          <w:rFonts w:ascii="Consolas" w:hAnsi="Consolas" w:eastAsia="Consolas"/>
          <w:color w:val="C0392B"/>
          <w:sz w:val="19"/>
        </w:rPr>
        <w:t>on</w:t>
      </w:r>
      <w:r>
        <w:rPr>
          <w:rFonts w:hint="eastAsia" w:ascii="Microsoft YaHei" w:hAnsi="Microsoft YaHei" w:eastAsia="Microsoft YaHei"/>
        </w:rPr>
        <w:t xml:space="preserve"> 的 query 参数）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CMD_INJECTION_PATTERNS</w:t>
      </w:r>
      <w:r>
        <w:rPr>
          <w:rFonts w:hint="eastAsia" w:ascii="Microsoft YaHei" w:hAnsi="Microsoft YaHei" w:eastAsia="Microsoft YaHei"/>
        </w:rPr>
        <w:t xml:space="preserve">：仅拦 </w:t>
      </w:r>
      <w:r>
        <w:rPr>
          <w:rFonts w:ascii="Consolas" w:hAnsi="Consolas" w:eastAsia="Consolas"/>
          <w:color w:val="C0392B"/>
          <w:sz w:val="19"/>
        </w:rPr>
        <w:t>${}</w:t>
      </w:r>
      <w:r>
        <w:rPr>
          <w:rFonts w:hint="eastAsia" w:ascii="Microsoft YaHei" w:hAnsi="Microsoft YaHei" w:eastAsia="Microsoft YaHei"/>
        </w:rPr>
        <w:t xml:space="preserve"> / 反引号 / </w:t>
      </w:r>
      <w:r>
        <w:rPr>
          <w:rFonts w:ascii="Consolas" w:hAnsi="Consolas" w:eastAsia="Consolas"/>
          <w:color w:val="C0392B"/>
          <w:sz w:val="19"/>
        </w:rPr>
        <w:t>$( )</w:t>
      </w:r>
      <w:r>
        <w:rPr>
          <w:rFonts w:hint="eastAsia" w:ascii="Microsoft YaHei" w:hAnsi="Microsoft YaHei" w:eastAsia="Microsoft YaHei"/>
        </w:rPr>
        <w:t xml:space="preserve"> / 管道接命令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PATH_TRAVERSAL_PATTERNS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4.6 </w:t>
      </w:r>
      <w:r>
        <w:rPr>
          <w:rFonts w:ascii="Consolas" w:hAnsi="Consolas" w:eastAsia="Consolas"/>
          <w:color w:val="C0392B"/>
          <w:sz w:val="19"/>
        </w:rPr>
        <w:t>app/source_manager.py</w:t>
      </w:r>
      <w:r>
        <w:rPr>
          <w:rFonts w:ascii="Microsoft YaHei" w:hAnsi="Microsoft YaHei" w:eastAsia="Microsoft YaHei"/>
        </w:rPr>
        <w:t xml:space="preserve"> — SourceManager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class SourceManager: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__init__(self, config: Config, logger, rules: ChannelRules):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parse_all_files(self) -&gt; list[dict]: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遍历 local_dirs + online_dir，递归读 .m3u/.m3u8/.txt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每条 → {name, url, source_path, ...}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多源下载：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def download_local(...)   # 本地目录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def download_online(...)  # 在线 URL（共享 aiohttp session）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def download_github(...)  # GitHub 仓库发现：raw/api/proxy/mirror，SOCKS5 代理</w:t>
      </w:r>
    </w:p>
    <w:p>
      <w:pPr>
        <w:shd w:val="clear" w:color="auto" w:fill="F2F2F2"/>
        <w:ind w:left="432"/>
      </w:pPr>
      <w:r>
        <w:rPr>
          <w:rFonts w:hint="eastAsia" w:ascii="Microsoft YaHei" w:hAnsi="Microsoft YaHei" w:eastAsia="Microsoft YaHei"/>
          <w:b w:val="1"/>
        </w:rPr>
        <w:t>GitHub 下载方式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raw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api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proxy</w:t>
      </w:r>
      <w:r>
        <w:rPr>
          <w:rFonts w:hint="eastAsia" w:ascii="Microsoft YaHei" w:hAnsi="Microsoft YaHei" w:eastAsia="Microsoft YaHei"/>
        </w:rPr>
        <w:t xml:space="preserve">（github_mirror）/ </w:t>
      </w:r>
      <w:r>
        <w:rPr>
          <w:rFonts w:ascii="Consolas" w:hAnsi="Consolas" w:eastAsia="Consolas"/>
          <w:color w:val="C0392B"/>
          <w:sz w:val="19"/>
        </w:rPr>
        <w:t>mirror</w:t>
      </w:r>
      <w:r>
        <w:rPr>
          <w:rFonts w:hint="eastAsia" w:ascii="Microsoft YaHei" w:hAnsi="Microsoft YaHei" w:eastAsia="Microsoft YaHei"/>
        </w:rPr>
        <w:t>。</w:t>
      </w:r>
      <w:r>
        <w:rPr>
          <w:rFonts w:ascii="Consolas" w:hAnsi="Consolas" w:eastAsia="Consolas"/>
          <w:color w:val="C0392B"/>
          <w:sz w:val="19"/>
        </w:rPr>
        <w:t>github_download_cache</w:t>
      </w:r>
      <w:r>
        <w:rPr>
          <w:rFonts w:hint="eastAsia" w:ascii="Microsoft YaHei" w:hAnsi="Microsoft YaHei" w:eastAsia="Microsoft YaHei"/>
        </w:rPr>
        <w:t xml:space="preserve"> 表缓存，避免重复下载。直连不通时走 </w:t>
      </w:r>
      <w:r>
        <w:rPr>
          <w:rFonts w:ascii="Consolas" w:hAnsi="Consolas" w:eastAsia="Consolas"/>
          <w:color w:val="C0392B"/>
          <w:sz w:val="19"/>
        </w:rPr>
        <w:t>socks5://127.0.0.1:10808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4.7 </w:t>
      </w:r>
      <w:r>
        <w:rPr>
          <w:rFonts w:ascii="Consolas" w:hAnsi="Consolas" w:eastAsia="Consolas"/>
          <w:color w:val="C0392B"/>
          <w:sz w:val="19"/>
        </w:rPr>
        <w:t>app/stream_tester.py</w:t>
      </w:r>
      <w:r>
        <w:rPr>
          <w:rFonts w:hint="eastAsia" w:ascii="Microsoft YaHei" w:hAnsi="Microsoft YaHei" w:eastAsia="Microsoft YaHei"/>
        </w:rPr>
        <w:t xml:space="preserve"> — StreamTester（测试引擎核心）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class StreamTester: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_ffprobe_verified = None     # 类级缓存 ffprobe 可用性（避免每次实例化跑子进程）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_ffprobe_path = None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_ffmpeg_path = None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@classmethod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_find_executable(cls, name) -&gt; str | None: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搜索顺序：tools/ffmpeg/ 目录 → 系统 PATH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__init__(self, config: Config, logger):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读取 testing_params；初始化 Semaphore(max_concurrent_ffprobe)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_ffprobe_semaphore / _active_futures / _watchdog_timer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test_all_sources(self, sources) -&gt; list[dict]: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1) cleanup_cache()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2) _start_watchdog()（超时强制取消所有 future + 释放 Semaphore）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3) max_workers = _calculate_optimal_workers()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  若 max_workers &gt; ffprobe_max*2 → 调整为 min(max_workers, ffprobe_max*1.5)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4) ThreadPoolExecutor(max_workers) 提交 test_single_stream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5) as_completed：future.result(timeout=timeout+15)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   - success → check_if_qualified()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  - frozen → 计入失败但不刷 error 日志（预期冷却）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   - TimeoutError → status='timeout'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6) 统计 成功/合格/失败 百分比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7) 若启用冻结 → _save_frozen_map()（跨进程持久化）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8) _stop_watchdog()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_calculate_optimal_workers(self) -&gt; int: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基于 concurrent_threads 配置与 cpu_count() 动态计算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test_single_stream(self, source) -&gt; dict: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调用 test_stream_url()（ffprobe/ffmpeg 子进程）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提取元数据 → check_if_qualified() → 返回 {status, response_time, resolution, bitrate, ...}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test_stream_url(self, url, user_agent=None, ...) -&gt; dict: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实际子进程调用；捕获 stderr 交给 _classify_stream_error()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extract_metadata(self, data) -&gt; dict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_extract_video_stream_info(self, stream) -&gt; dict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_extract_audio_stream_info(self, stream) -&gt; dict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_determine_media_type(self, metadata) -&gt; str   # 'radio'/'audio'/'tv'...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test_download_speed(self, url, user_agent=None) -&gt; float  # KB/s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check_if_qualified(self, result) -&gt; bool: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白名单强制保留 → 音频仅查延迟 → 视频查 延迟/分辨率(range/min_only/max_only)/比特率/must_hd/must_4k/速度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is_resolution_meet_min(self, resolution, min_resolution) -&gt; bool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is_resolution_meet_max(self, resolution, max_resolution) -&gt; bool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同 Host 测速复用（enable_host_speed_share）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_get_host_cached_result(self, host) -&gt; dict | None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_cache_host_result(self, host, result)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冻结退避（enable_source_freeze）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_load_frozen_map(self) / _check_frozen(url_norm) -&gt; float | None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_record_failure(self, url_norm) / _record_success(self, url_norm)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冻结时长 = 2^失败次数 × freeze_base_seconds，封顶 freeze_max_hours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_detect_ad_playlist(self, url, user_agent, metadata) -&gt; bool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含 #EXT-X-ENDLIST 且累计时长 ≤ ad_max_duration → 判循环占位；命中 ad_keywords → 广告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_start_watchdog(self) / _watchdog_timeout_handler(self) / _stop_watchdog(self)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看门狗超时：cancel() 所有活跃 future + release() Semaphore（防挂起）</w:t>
      </w:r>
    </w:p>
    <w:p>
      <w:r>
        <w:rPr>
          <w:rFonts w:hint="eastAsia" w:ascii="Microsoft YaHei" w:hAnsi="Microsoft YaHei" w:eastAsia="Microsoft YaHei"/>
          <w:b w:val="1"/>
        </w:rPr>
        <w:t>错误分类 `_classify_stream_error(msg) -&gt; str`</w:t>
      </w:r>
      <w:r>
        <w:rPr>
          <w:rFonts w:hint="eastAsia" w:ascii="Microsoft YaHei" w:hAnsi="Microsoft YaHei" w:eastAsia="Microsoft YaHei"/>
        </w:rPr>
        <w:t>：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返回类别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触发特征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connection_refused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connection refused / error -111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connection_failed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timed out / network unreachable / no route / host is down / could not connect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dns_failed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name or service not known / could not resolve / getaddrinfo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auth_blocked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403/401/forbidden/unauthorized/expired/txSecret/txtime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not_found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404 / not found / no such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ffprobe_failed_no_output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</w:rPr>
              <w:t>空输出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ffprobe_error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</w:rPr>
              <w:t>兜底</w:t>
            </w:r>
          </w:p>
        </w:tc>
      </w:tr>
    </w:tbl>
    <w:p/>
    <w:p>
      <w:pPr>
        <w:pStyle w:val="00000c"/>
      </w:pPr>
      <w:r>
        <w:rPr>
          <w:rFonts w:ascii="Microsoft YaHei" w:hAnsi="Microsoft YaHei" w:eastAsia="Microsoft YaHei"/>
        </w:rPr>
        <w:t xml:space="preserve">4.8 </w:t>
      </w:r>
      <w:r>
        <w:rPr>
          <w:rFonts w:ascii="Consolas" w:hAnsi="Consolas" w:eastAsia="Consolas"/>
          <w:color w:val="C0392B"/>
          <w:sz w:val="19"/>
        </w:rPr>
        <w:t>app/rules.py</w:t>
      </w:r>
      <w:r>
        <w:rPr>
          <w:rFonts w:hint="eastAsia" w:ascii="Microsoft YaHei" w:hAnsi="Microsoft YaHei" w:eastAsia="Microsoft YaHei"/>
        </w:rPr>
        <w:t xml:space="preserve"> — ChannelRules（分类引擎）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DIMENSIONS = ['content', 'region', 'language', 'quality', 'media_type', 'genre']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class ChannelRules: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__init__(self, rules_path='/config/channel_rules.yml'):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优先从 DB 加载（classification_rules / classification_dimensions / province_exclusion_map）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YAML 作为 fallback；_seed_category_dictionary() 导入 category_dictionary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determine_categories(self, channel_name) -&gt; dict[str, str]: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返回 6 维度最佳分类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① 优先查 channel_name_mapping（人工修正权威）→ 直接返回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② 否则按维度 _match_dimension() 匹配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③ content 维度额外走 _apply_defense_layers()（三层联合防御）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determine_category(self, channel_name) -&gt; str: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向后兼容，返回 content 维度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_apply_defense_layers(self, channel_name, channel_upper, matches) -&gt; str: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三层联合防御（仅 content 维度）：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第一层：高优先级（priority&lt;=5，如 CCTV/港澳台）不允许被排除 → 直接返回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第二层：负向排除（命中负向排词且唯一匹配 → 其他频道）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第三层：普通优先级 + 最长匹配 + 省际排除映射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  - 长短词覆盖：长关键词（如"湖南卫视"）覆盖短词（如"湖南"）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  - 省际排除：province_exclusion_map 决定 best 是否让位 other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_is_excluded(self, candidate_kw, other_kw, best_name, other_name) -&gt; bool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test_classification(self, test_cases) -&gt; None</w:t>
      </w:r>
    </w:p>
    <w:p>
      <w:r>
        <w:rPr>
          <w:rFonts w:hint="eastAsia" w:ascii="Microsoft YaHei" w:hAnsi="Microsoft YaHei" w:eastAsia="Microsoft YaHei"/>
          <w:b w:val="1"/>
        </w:rPr>
        <w:t>DB 驱动函数（`app/rules.py` 顶层）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get_active_classification_rules_for_app()</w:t>
      </w:r>
      <w:r>
        <w:rPr>
          <w:rFonts w:hint="eastAsia" w:ascii="Microsoft YaHei" w:hAnsi="Microsoft YaHei" w:eastAsia="Microsoft YaHei"/>
        </w:rPr>
        <w:t xml:space="preserve"> → 读 </w:t>
      </w:r>
      <w:r>
        <w:rPr>
          <w:rFonts w:ascii="Consolas" w:hAnsi="Consolas" w:eastAsia="Consolas"/>
          <w:color w:val="C0392B"/>
          <w:sz w:val="19"/>
        </w:rPr>
        <w:t>classification_rules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check_exclusion_for_app(kw1, kw2)</w:t>
      </w:r>
      <w:r>
        <w:rPr>
          <w:rFonts w:hint="eastAsia" w:ascii="Microsoft YaHei" w:hAnsi="Microsoft YaHei" w:eastAsia="Microsoft YaHei"/>
        </w:rPr>
        <w:t xml:space="preserve"> → 读 </w:t>
      </w:r>
      <w:r>
        <w:rPr>
          <w:rFonts w:ascii="Consolas" w:hAnsi="Consolas" w:eastAsia="Consolas"/>
          <w:color w:val="C0392B"/>
          <w:sz w:val="19"/>
        </w:rPr>
        <w:t>province_exclusion_map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get_channel_name_mapping_for_app(name)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save_source_categories_for_app(source_id, cats)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get_source_categories_for_app(source_id)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get_all_exclusions_for_app()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4.9 </w:t>
      </w:r>
      <w:r>
        <w:rPr>
          <w:rFonts w:ascii="Consolas" w:hAnsi="Consolas" w:eastAsia="Consolas"/>
          <w:color w:val="C0392B"/>
          <w:sz w:val="19"/>
        </w:rPr>
        <w:t>app/m3u_generator.py</w:t>
      </w:r>
      <w:r>
        <w:rPr>
          <w:rFonts w:ascii="Microsoft YaHei" w:hAnsi="Microsoft YaHei" w:eastAsia="Microsoft YaHei"/>
        </w:rPr>
        <w:t xml:space="preserve"> — M3UGenerator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class M3UGenerator: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__init__(self, config, logger):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读 output_params / filter_params / ua_position / ua_enabled / whitelist_force_keep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generate_enhanced_m3u(self, sources, level='base') -&gt; str: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base 级：用全部源；qualified 级：先 enhanced_filter_sources()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多分类展开：content 含逗号 → 复制多个频道条目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每条按 get_source_categories_for_app(source_id) 读 DB 人工修正覆盖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构建 EXTINF + URL（UA 按 ua_position 注入 |User-Agent= 或 #User-Agent=）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enhanced_filter_sources(self, sources) -&gt; list: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白名单强制保留 → status=success → 音频仅查延迟 → 视频查延迟/分辨率/比特率/速度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enhanced_group_and_sort_sources(self, sources) -&gt; list: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先按 media_type 预分组（radio→收音机 / audio→在线音频）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再按 group_by 分组；sort_by ∈ {speed, name, resolution}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build_enhanced_extinf(self, source, categories) -&gt; str: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#EXTINF:-1 tvg-id= tvg-name= tvg-logo= group-title= media-type=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  tvg-country/region/province= user-agent= resolution= bitrate=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  response-time=/download-speed=(qualified 级)</w:t>
      </w:r>
    </w:p>
    <w:p>
      <w:r>
        <w:rPr>
          <w:rFonts w:hint="eastAsia" w:ascii="Microsoft YaHei" w:hAnsi="Microsoft YaHei" w:eastAsia="Microsoft YaHei"/>
        </w:rPr>
        <w:t xml:space="preserve">生成产物（默认 </w:t>
      </w:r>
      <w:r>
        <w:rPr>
          <w:rFonts w:ascii="Consolas" w:hAnsi="Consolas" w:eastAsia="Consolas"/>
          <w:color w:val="C0392B"/>
          <w:sz w:val="19"/>
        </w:rPr>
        <w:t>live.m3u</w:t>
      </w:r>
      <w:r>
        <w:rPr>
          <w:rFonts w:hint="eastAsia" w:ascii="Microsoft YaHei" w:hAnsi="Microsoft YaHei" w:eastAsia="Microsoft YaHei"/>
        </w:rPr>
        <w:t>）：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www/output/live.m3u</w:t>
      </w:r>
      <w:r>
        <w:rPr>
          <w:rFonts w:hint="eastAsia" w:ascii="Microsoft YaHei" w:hAnsi="Microsoft YaHei" w:eastAsia="Microsoft YaHei"/>
        </w:rPr>
        <w:t xml:space="preserve"> — base 级（全部源）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www/output/qualified_live.m3u</w:t>
      </w:r>
      <w:r>
        <w:rPr>
          <w:rFonts w:hint="eastAsia" w:ascii="Microsoft YaHei" w:hAnsi="Microsoft YaHei" w:eastAsia="Microsoft YaHei"/>
        </w:rPr>
        <w:t xml:space="preserve"> — qualified 级（过滤后）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同目录 </w:t>
      </w:r>
      <w:r>
        <w:rPr>
          <w:rFonts w:ascii="Consolas" w:hAnsi="Consolas" w:eastAsia="Consolas"/>
          <w:color w:val="C0392B"/>
          <w:sz w:val="19"/>
        </w:rPr>
        <w:t>.txt</w:t>
      </w:r>
      <w:r>
        <w:rPr>
          <w:rFonts w:hint="eastAsia" w:ascii="Microsoft YaHei" w:hAnsi="Microsoft YaHei" w:eastAsia="Microsoft YaHei"/>
        </w:rPr>
        <w:t xml:space="preserve"> 列表与多分类展开文件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4.10 </w:t>
      </w:r>
      <w:r>
        <w:rPr>
          <w:rFonts w:ascii="Consolas" w:hAnsi="Consolas" w:eastAsia="Consolas"/>
          <w:color w:val="C0392B"/>
          <w:sz w:val="19"/>
        </w:rPr>
        <w:t>app/manager.py</w:t>
      </w:r>
      <w:r>
        <w:rPr>
          <w:rFonts w:hint="eastAsia" w:ascii="Microsoft YaHei" w:hAnsi="Microsoft YaHei" w:eastAsia="Microsoft YaHei"/>
        </w:rPr>
        <w:t xml:space="preserve"> — EnhancedLiveSourceManager（主流程编排）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class EnhancedLiveSourceManager: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run(self):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1) SourceManager 采集 + 解析（parse_all_files）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2) StreamTester.test_all_sources() 并发测试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# 3) hierarchical_filtering(sources) → valid → base → qualified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4) ChannelRules 分类（determine_categories）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5) M3UGenerator 生成 base/qualified M3U + TXT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6) 写入 www/output + data/status/source_summary.json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def hierarchical_filtering(self, sources) -&gt; dict: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valid：测试 status=success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base：valid 全部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# qualified：通过 enhanced_filter_sources 质量阈值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5. Web 管理端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5.1 </w:t>
      </w:r>
      <w:r>
        <w:rPr>
          <w:rFonts w:ascii="Consolas" w:hAnsi="Consolas" w:eastAsia="Consolas"/>
          <w:color w:val="C0392B"/>
          <w:sz w:val="19"/>
        </w:rPr>
        <w:t>web/core.py</w:t>
      </w:r>
      <w:r>
        <w:rPr>
          <w:rFonts w:hint="eastAsia" w:ascii="Microsoft YaHei" w:hAnsi="Microsoft YaHei" w:eastAsia="Microsoft YaHei"/>
        </w:rPr>
        <w:t xml:space="preserve"> — 共享基础设施</w:t>
      </w:r>
    </w:p>
    <w:p>
      <w:r>
        <w:rPr>
          <w:rFonts w:hint="eastAsia" w:ascii="Microsoft YaHei" w:hAnsi="Microsoft YaHei" w:eastAsia="Microsoft YaHei"/>
          <w:b w:val="1"/>
        </w:rPr>
        <w:t>职责</w:t>
      </w:r>
      <w:r>
        <w:rPr>
          <w:rFonts w:hint="eastAsia" w:ascii="Microsoft YaHei" w:hAnsi="Microsoft YaHei" w:eastAsia="Microsoft YaHei"/>
        </w:rPr>
        <w:t>：app 实例、lifespan、中间件、异常处理器、静态/模板、配置代理（纯 SQLite）、Session/CSRF/RBAC、WebSocket 连接管理、认证辅助、</w:t>
      </w:r>
      <w:r>
        <w:rPr>
          <w:rFonts w:ascii="Consolas" w:hAnsi="Consolas" w:eastAsia="Consolas"/>
          <w:color w:val="C0392B"/>
          <w:sz w:val="19"/>
        </w:rPr>
        <w:t>_render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_get_source_summary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_get_system_info</w:t>
      </w:r>
      <w:r>
        <w:rPr>
          <w:rFonts w:hint="eastAsia" w:ascii="Microsoft YaHei" w:hAnsi="Microsoft YaHei" w:eastAsia="Microsoft YaHei"/>
        </w:rPr>
        <w:t>、SourceManager 懒加载缓存。</w:t>
      </w:r>
    </w:p>
    <w:p>
      <w:r>
        <w:rPr>
          <w:rFonts w:hint="eastAsia" w:ascii="Microsoft YaHei" w:hAnsi="Microsoft YaHei" w:eastAsia="Microsoft YaHei"/>
          <w:b w:val="1"/>
        </w:rPr>
        <w:t>关键对象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SECTION_SCHEMA</w:t>
      </w:r>
      <w:r>
        <w:rPr>
          <w:rFonts w:hint="eastAsia" w:ascii="Microsoft YaHei" w:hAnsi="Microsoft YaHei" w:eastAsia="Microsoft YaHei"/>
        </w:rPr>
        <w:t>：UI 字段定义（见 §3.2），含 YAML 覆盖逻辑（</w:t>
      </w:r>
      <w:r>
        <w:rPr>
          <w:rFonts w:ascii="Consolas" w:hAnsi="Consolas" w:eastAsia="Consolas"/>
          <w:color w:val="C0392B"/>
          <w:sz w:val="19"/>
        </w:rPr>
        <w:t>_load_defaults_from_yaml</w:t>
      </w:r>
      <w:r>
        <w:rPr>
          <w:rFonts w:hint="eastAsia" w:ascii="Microsoft YaHei" w:hAnsi="Microsoft YaHei" w:eastAsia="Microsoft YaHei"/>
        </w:rPr>
        <w:t>）。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ConnectionManager</w:t>
      </w:r>
      <w:r>
        <w:rPr>
          <w:rFonts w:hint="eastAsia" w:ascii="Microsoft YaHei" w:hAnsi="Microsoft YaHei" w:eastAsia="Microsoft YaHei"/>
        </w:rPr>
        <w:t>（WebSocket）：</w:t>
      </w:r>
      <w:r>
        <w:rPr>
          <w:rFonts w:ascii="Consolas" w:hAnsi="Consolas" w:eastAsia="Consolas"/>
          <w:color w:val="C0392B"/>
          <w:sz w:val="19"/>
        </w:rPr>
        <w:t>MAX_CONNECTIONS=50</w:t>
      </w:r>
      <w:r>
        <w:rPr>
          <w:rFonts w:hint="eastAsia" w:ascii="Microsoft YaHei" w:hAnsi="Microsoft YaHei" w:eastAsia="Microsoft YaHei"/>
        </w:rPr>
        <w:t>，</w:t>
      </w:r>
      <w:r>
        <w:rPr>
          <w:rFonts w:ascii="Consolas" w:hAnsi="Consolas" w:eastAsia="Consolas"/>
          <w:color w:val="C0392B"/>
          <w:sz w:val="19"/>
        </w:rPr>
        <w:t>connect/disconnect/broadcast/count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_write_lock</w:t>
      </w:r>
      <w:r>
        <w:rPr>
          <w:rFonts w:hint="eastAsia" w:ascii="Microsoft YaHei" w:hAnsi="Microsoft YaHei" w:eastAsia="Microsoft YaHei"/>
        </w:rPr>
        <w:t>：配置写入全局锁。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PROJECT_ROOT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web/</w:t>
      </w:r>
      <w:r>
        <w:rPr>
          <w:rFonts w:hint="eastAsia" w:ascii="Microsoft YaHei" w:hAnsi="Microsoft YaHei" w:eastAsia="Microsoft YaHei"/>
        </w:rPr>
        <w:t xml:space="preserve"> 的父目录。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_get_csrf_exempt_paths()</w:t>
      </w:r>
      <w:r>
        <w:rPr>
          <w:rFonts w:hint="eastAsia" w:ascii="Microsoft YaHei" w:hAnsi="Microsoft YaHei" w:eastAsia="Microsoft YaHei"/>
        </w:rPr>
        <w:t xml:space="preserve">：运行时读取 </w:t>
      </w:r>
      <w:r>
        <w:rPr>
          <w:rFonts w:ascii="Consolas" w:hAnsi="Consolas" w:eastAsia="Consolas"/>
          <w:color w:val="C0392B"/>
          <w:sz w:val="19"/>
        </w:rPr>
        <w:t>webapp.CSRF_EXEMPT_PATHS</w:t>
      </w:r>
      <w:r>
        <w:rPr>
          <w:rFonts w:hint="eastAsia" w:ascii="Microsoft YaHei" w:hAnsi="Microsoft YaHei" w:eastAsia="Microsoft YaHei"/>
        </w:rPr>
        <w:t>（conftest 可覆写）。</w:t>
      </w:r>
    </w:p>
    <w:p>
      <w:r>
        <w:rPr>
          <w:rFonts w:ascii="Microsoft YaHei" w:hAnsi="Microsoft YaHei" w:eastAsia="Microsoft YaHei"/>
          <w:b w:val="1"/>
        </w:rPr>
        <w:t>Session / CSRF / RBAC</w:t>
      </w:r>
      <w:r>
        <w:rPr>
          <w:rFonts w:hint="eastAsia" w:ascii="Microsoft YaHei" w:hAnsi="Microsoft YaHei" w:eastAsia="Microsoft YaHei"/>
        </w:rPr>
        <w:t>：</w:t>
      </w:r>
    </w:p>
    <w:p>
      <w:pPr>
        <w:shd w:val="clear" w:color="auto" w:fill="F2F2F2"/>
      </w:pPr>
      <w:r>
        <w:rPr>
          <w:rFonts w:hint="eastAsia" w:ascii="Consolas" w:hAnsi="Consolas" w:eastAsia="Consolas"/>
          <w:sz w:val="18"/>
        </w:rPr>
        <w:t>_auth_sessions: dict[str, dict]              # session_id → data（内存 + SQLite 双写）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SESSION_TTL = 24*3600; IDLE_TIMEOUT = 2*3600; CSRF_TTL = 1*3600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CSRF_EXEMPT_PATHS = frozenset({'/api/auth/login', '/login'})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create_session(user) -&gt; str               # uuid4 + 写 sessions 表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get_session(session_id) -&gt; dict | None    # 内存优先，SQLite 回退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destroy_session(session_id)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async def get_current_user(request) -&gt; dict   # 依赖注入，读 Cookie 'session'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async def require_admin(current_user)         # 依赖注入，role=='admin' 否则 403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_get_csrf_token(session_id, user_agent) -&gt; str   # 1h 复用，绑定 UA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verify_csrf_token(session_id, token, user_agent) -&gt; bool  # hmac.compare_digest</w:t>
      </w:r>
    </w:p>
    <w:p>
      <w:r>
        <w:rPr>
          <w:rFonts w:hint="eastAsia" w:ascii="Microsoft YaHei" w:hAnsi="Microsoft YaHei" w:eastAsia="Microsoft YaHei"/>
          <w:b w:val="1"/>
        </w:rPr>
        <w:t>登录失败锁定</w:t>
      </w:r>
      <w:r>
        <w:rPr>
          <w:rFonts w:hint="eastAsia" w:ascii="Microsoft YaHei" w:hAnsi="Microsoft YaHei" w:eastAsia="Microsoft YaHei"/>
        </w:rPr>
        <w:t>（依据《网络安全法》第24条）：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LOGIN_LOCKOUT_MAX_ATTEMPTS = 5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check_login_lockout(username) -&gt; (bool, int)   # 委托 models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record_login_failure(username)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reset_login_lockout(username)</w:t>
      </w:r>
    </w:p>
    <w:p>
      <w:r>
        <w:rPr>
          <w:rFonts w:ascii="Microsoft YaHei" w:hAnsi="Microsoft YaHei" w:eastAsia="Microsoft YaHei"/>
          <w:b w:val="1"/>
        </w:rPr>
        <w:t xml:space="preserve">`_render(request, template, </w:t>
      </w:r>
      <w:r>
        <w:rPr>
          <w:rFonts w:hint="eastAsia" w:ascii="Microsoft YaHei" w:hAnsi="Microsoft YaHei" w:eastAsia="Microsoft YaHei"/>
        </w:rPr>
        <w:t>kwargs)`**：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注入 </w:t>
      </w:r>
      <w:r>
        <w:rPr>
          <w:rFonts w:ascii="Consolas" w:hAnsi="Consolas" w:eastAsia="Consolas"/>
          <w:color w:val="C0392B"/>
          <w:sz w:val="19"/>
        </w:rPr>
        <w:t>user</w:t>
      </w:r>
      <w:r>
        <w:rPr>
          <w:rFonts w:hint="eastAsia" w:ascii="Microsoft YaHei" w:hAnsi="Microsoft YaHei" w:eastAsia="Microsoft YaHei"/>
        </w:rPr>
        <w:t>（username/role/user_id）、</w:t>
      </w:r>
      <w:r>
        <w:rPr>
          <w:rFonts w:ascii="Consolas" w:hAnsi="Consolas" w:eastAsia="Consolas"/>
          <w:color w:val="C0392B"/>
          <w:sz w:val="19"/>
        </w:rPr>
        <w:t>csrf_token</w:t>
      </w:r>
      <w:r>
        <w:rPr>
          <w:rFonts w:hint="eastAsia" w:ascii="Microsoft YaHei" w:hAnsi="Microsoft YaHei" w:eastAsia="Microsoft YaHei"/>
        </w:rPr>
        <w:t>（</w:t>
      </w:r>
      <w:r>
        <w:rPr>
          <w:rFonts w:hint="eastAsia" w:ascii="Microsoft YaHei" w:hAnsi="Microsoft YaHei" w:eastAsia="Microsoft YaHei"/>
          <w:b w:val="1"/>
        </w:rPr>
        <w:t>内联到页面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0392B"/>
          <w:sz w:val="19"/>
        </w:rPr>
        <w:t>&lt;script&gt;window.__csrf_token=...&lt;/script&gt;</w:t>
      </w:r>
      <w:r>
        <w:rPr>
          <w:rFonts w:hint="eastAsia" w:ascii="Microsoft YaHei" w:hAnsi="Microsoft YaHei" w:eastAsia="Microsoft YaHei"/>
        </w:rPr>
        <w:t>，D-8 修复：不再依赖异步 fetch 时序）。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templates.TemplateResponse(request=..., name=..., context={request, user, csrf_token, **kwargs})</w:t>
      </w:r>
      <w:r>
        <w:rPr>
          <w:rFonts w:hint="eastAsia" w:ascii="Microsoft YaHei" w:hAnsi="Microsoft YaHei" w:eastAsia="Microsoft YaHei"/>
        </w:rPr>
        <w:t>。</w:t>
      </w:r>
    </w:p>
    <w:p>
      <w:r>
        <w:rPr>
          <w:rFonts w:hint="eastAsia" w:ascii="Microsoft YaHei" w:hAnsi="Microsoft YaHei" w:eastAsia="Microsoft YaHei"/>
          <w:b w:val="1"/>
        </w:rPr>
        <w:t>SourceManager 懒加载与缓存</w:t>
      </w:r>
      <w:r>
        <w:rPr>
          <w:rFonts w:hint="eastAsia" w:ascii="Microsoft YaHei" w:hAnsi="Microsoft YaHei" w:eastAsia="Microsoft YaHei"/>
        </w:rPr>
        <w:t>（高并发关键）：</w:t>
      </w:r>
    </w:p>
    <w:p>
      <w:pPr>
        <w:shd w:val="clear" w:color="auto" w:fill="F2F2F2"/>
      </w:pPr>
      <w:r>
        <w:rPr>
          <w:rFonts w:hint="eastAsia" w:ascii="Consolas" w:hAnsi="Consolas" w:eastAsia="Consolas"/>
          <w:sz w:val="18"/>
        </w:rPr>
        <w:t>_sm_instance = None                            # SourceManager 单例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_parse_cache / _parse_cache_fingerprint        # 基于源文件集合指纹（路径|size|mtime 哈希）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_file_channel_counts                           # 文件路径→频道数 预构建映射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_compute_source_fingerprint(sm) -&gt; str     # 任一文件增删都改变指纹 → 缓存正确失效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parse_all_files_cached(sm) -&gt; list         # 指纹未变→秒回；变化→to_thread 重解析；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                                       #   并发刷新期间 stale-while-revalidate 返回旧缓存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invalidate_parse_cache()                    # 源变更时调用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get_file_channel_counts() -&gt; dict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_load_source_manager() -&gt; SourceManager | None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get_source_by_id(source_id) -&gt; dict | None # MD5(name|url)[:12] 定位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reset_source_manager_cache()               # 配置变更后调用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5.2 启动链路（lifespan）</w:t>
      </w:r>
    </w:p>
    <w:p>
      <w:pPr>
        <w:shd w:val="clear" w:color="auto" w:fill="F2F2F2"/>
      </w:pPr>
      <w:r>
        <w:rPr>
          <w:rFonts w:hint="eastAsia" w:ascii="Consolas" w:hAnsi="Consolas" w:eastAsia="Consolas"/>
          <w:sz w:val="18"/>
        </w:rPr>
        <w:t>@app.on_event 等效 → @asynccontextmanager lifespan(app):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# startup: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1) 校验 WEB_ADMIN_PASSWORD 复杂度（GB/T 39786-2021：≥8 位 + 3 类字符；不合规直接 RuntimeError 拒绝启动）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2) models.init_db(admin_password) → 自动建库 + 自动生成强密码（首次部署零配置）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# 3) cleanup_expired_sessions / cleanup_audit_logs(max_days=180)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4) set_password_change_required('admin', True)（首次登录强制改密）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# 5) init_login_lockout_table()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6) crypto_utils.ensure_key_initialized()（加密密钥就绪，必须在读密前）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7) 若 app_config 空 → seed_app_config_defaults()；始终 fill_missing_app_config_defaults()（幂等补全新键）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8) 若无 channel_rules.yml → 写默认规则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9) 后台任务：_periodic_cleanup（每 24h 清 session/审计）、_auto_scan_scheduler（按配置定时触发测试）、_prewarm_parse_cache（预热解析缓存）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10) _start_fileshare_server()（裸跑 12345 文件发布）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yield 进入运行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# shutdown: _stop_fileshare_server() + cancel 各后台任务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5.3 </w:t>
      </w:r>
      <w:r>
        <w:rPr>
          <w:rFonts w:ascii="Consolas" w:hAnsi="Consolas" w:eastAsia="Consolas"/>
          <w:color w:val="C0392B"/>
          <w:sz w:val="19"/>
        </w:rPr>
        <w:t>web/crypto_utils.py</w:t>
      </w:r>
      <w:r>
        <w:rPr>
          <w:rFonts w:hint="eastAsia" w:ascii="Microsoft YaHei" w:hAnsi="Microsoft YaHei" w:eastAsia="Microsoft YaHei"/>
        </w:rPr>
        <w:t xml:space="preserve"> — 加密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# Fernet = AES-128-CBC + HMAC-SHA256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# 密钥派生：PBKDF2HMAC(SHA256, 600000 iters, salt=_BUILTIN_SALT=b'liv3_s0urc3_m4n4g')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SENSITIVE_KEYS = {Network.proxy_username, Network.proxy_password, GitHub.api_token}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MACHINE_BOUND_KEYS = {GitHub.api_token}        # 机器绑定加密，'MENC:' 前缀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ensure_key_initialized()                   # 双重检查锁，线程安全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is_custom_key() -&gt; bool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get_machine_id() -&gt; str                     # Win 注册表 MachineGuid / Linux /etc/machine-id / macOS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encrypt_machine_bound(val) / decrypt_machine_bound(val)   # 'MENC:'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encrypt_value(val) / decrypt_value(val)     # 'ENC:'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def re_encrypt_all(new_key)                     # 两阶段提交原子重加密</w:t>
      </w:r>
    </w:p>
    <w:p>
      <w:r>
        <w:rPr>
          <w:rFonts w:hint="eastAsia" w:ascii="Microsoft YaHei" w:hAnsi="Microsoft YaHei" w:eastAsia="Microsoft YaHei"/>
          <w:b w:val="1"/>
        </w:rPr>
        <w:t>密钥来源优先级</w:t>
      </w:r>
      <w:r>
        <w:rPr>
          <w:rFonts w:hint="eastAsia" w:ascii="Microsoft YaHei" w:hAnsi="Microsoft YaHei" w:eastAsia="Microsoft YaHei"/>
        </w:rPr>
        <w:t xml:space="preserve">：环境变量 </w:t>
      </w:r>
      <w:r>
        <w:rPr>
          <w:rFonts w:ascii="Consolas" w:hAnsi="Consolas" w:eastAsia="Consolas"/>
          <w:color w:val="C0392B"/>
          <w:sz w:val="19"/>
        </w:rPr>
        <w:t>CONFIG_ENCRYPT_KEY</w:t>
      </w:r>
      <w:r>
        <w:rPr>
          <w:rFonts w:ascii="Microsoft YaHei" w:hAnsi="Microsoft YaHei" w:eastAsia="Microsoft YaHei"/>
        </w:rPr>
        <w:t xml:space="preserve"> &gt; SQLite </w:t>
      </w:r>
      <w:r>
        <w:rPr>
          <w:rFonts w:ascii="Consolas" w:hAnsi="Consolas" w:eastAsia="Consolas"/>
          <w:color w:val="C0392B"/>
          <w:sz w:val="19"/>
        </w:rPr>
        <w:t>System.encrypt_key</w:t>
      </w:r>
      <w:r>
        <w:rPr>
          <w:rFonts w:ascii="Microsoft YaHei" w:hAnsi="Microsoft YaHei" w:eastAsia="Microsoft YaHei"/>
        </w:rPr>
        <w:t xml:space="preserve"> &gt; </w:t>
      </w:r>
      <w:r>
        <w:rPr>
          <w:rFonts w:hint="eastAsia" w:ascii="Microsoft YaHei" w:hAnsi="Microsoft YaHei" w:eastAsia="Microsoft YaHei"/>
          <w:b w:val="1"/>
        </w:rPr>
        <w:t>自动生成</w:t>
      </w:r>
      <w:r>
        <w:rPr>
          <w:rFonts w:hint="eastAsia" w:ascii="Microsoft YaHei" w:hAnsi="Microsoft YaHei" w:eastAsia="Microsoft YaHei"/>
        </w:rPr>
        <w:t>（首次运行打印醒目边框警告，建议设自定义 env）。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5.4 路由端点全清单</w:t>
      </w:r>
    </w:p>
    <w:p>
      <w:r>
        <w:rPr>
          <w:rFonts w:hint="eastAsia" w:ascii="Microsoft YaHei" w:hAnsi="Microsoft YaHei" w:eastAsia="Microsoft YaHei"/>
        </w:rPr>
        <w:t>挂载（</w:t>
      </w:r>
      <w:r>
        <w:rPr>
          <w:rFonts w:ascii="Consolas" w:hAnsi="Consolas" w:eastAsia="Consolas"/>
          <w:color w:val="C0392B"/>
          <w:sz w:val="19"/>
        </w:rPr>
        <w:t>web/webapp.py</w:t>
      </w:r>
      <w:r>
        <w:rPr>
          <w:rFonts w:hint="eastAsia" w:ascii="Microsoft YaHei" w:hAnsi="Microsoft YaHei" w:eastAsia="Microsoft YaHei"/>
        </w:rPr>
        <w:t>）：</w:t>
      </w:r>
      <w:r>
        <w:rPr>
          <w:rFonts w:ascii="Consolas" w:hAnsi="Consolas" w:eastAsia="Consolas"/>
          <w:color w:val="C0392B"/>
          <w:sz w:val="19"/>
        </w:rPr>
        <w:t>pages / auth / dashboard / sources / config / rules / system</w:t>
      </w:r>
      <w:r>
        <w:rPr>
          <w:rFonts w:hint="eastAsia" w:ascii="Microsoft YaHei" w:hAnsi="Microsoft YaHei" w:eastAsia="Microsoft YaHei"/>
        </w:rPr>
        <w:t xml:space="preserve"> 共 7 个 router。</w:t>
      </w:r>
    </w:p>
    <w:p>
      <w:pPr>
        <w:shd w:val="clear" w:color="auto" w:fill="F2F2F2"/>
        <w:ind w:left="432"/>
      </w:pPr>
      <w:r>
        <w:rPr>
          <w:rFonts w:hint="eastAsia" w:ascii="Microsoft YaHei" w:hAnsi="Microsoft YaHei" w:eastAsia="Microsoft YaHei"/>
        </w:rPr>
        <w:t xml:space="preserve">通用约定：所有写操作（POST/PUT/DELETE/PATCH）必须带 </w:t>
      </w:r>
      <w:r>
        <w:rPr>
          <w:rFonts w:ascii="Consolas" w:hAnsi="Consolas" w:eastAsia="Consolas"/>
          <w:color w:val="C0392B"/>
          <w:sz w:val="19"/>
        </w:rPr>
        <w:t>X-CSRF-Token</w:t>
      </w:r>
      <w:r>
        <w:rPr>
          <w:rFonts w:hint="eastAsia" w:ascii="Microsoft YaHei" w:hAnsi="Microsoft YaHei" w:eastAsia="Microsoft YaHei"/>
        </w:rPr>
        <w:t xml:space="preserve"> 头（CSRF 中间件校验，豁免 </w:t>
      </w:r>
      <w:r>
        <w:rPr>
          <w:rFonts w:ascii="Consolas" w:hAnsi="Consolas" w:eastAsia="Consolas"/>
          <w:color w:val="C0392B"/>
          <w:sz w:val="19"/>
        </w:rPr>
        <w:t>/api/auth/login</w:t>
      </w:r>
      <w:r>
        <w:rPr>
          <w:rFonts w:hint="eastAsia"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9"/>
        </w:rPr>
        <w:t>/login</w:t>
      </w:r>
      <w:r>
        <w:rPr>
          <w:rFonts w:hint="eastAsia" w:ascii="Microsoft YaHei" w:hAnsi="Microsoft YaHei" w:eastAsia="Microsoft YaHei"/>
        </w:rPr>
        <w:t xml:space="preserve">、WS）。页面请求 401 → 重定向 </w:t>
      </w:r>
      <w:r>
        <w:rPr>
          <w:rFonts w:ascii="Consolas" w:hAnsi="Consolas" w:eastAsia="Consolas"/>
          <w:color w:val="C0392B"/>
          <w:sz w:val="19"/>
        </w:rPr>
        <w:t>/login</w:t>
      </w:r>
      <w:r>
        <w:rPr>
          <w:rFonts w:hint="eastAsia" w:ascii="Microsoft YaHei" w:hAnsi="Microsoft YaHei" w:eastAsia="Microsoft YaHei"/>
        </w:rPr>
        <w:t xml:space="preserve">。source_id 用 </w:t>
      </w:r>
      <w:r>
        <w:rPr>
          <w:rFonts w:ascii="Consolas" w:hAnsi="Consolas" w:eastAsia="Consolas"/>
          <w:color w:val="C0392B"/>
          <w:sz w:val="19"/>
        </w:rPr>
        <w:t>MD5(name|url)[:12]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0e"/>
      </w:pPr>
      <w:r>
        <w:rPr>
          <w:rFonts w:hint="eastAsia" w:ascii="Microsoft YaHei" w:hAnsi="Microsoft YaHei" w:eastAsia="Microsoft YaHei"/>
        </w:rPr>
        <w:t xml:space="preserve">页面（pages.py，均为 GET + </w:t>
      </w:r>
      <w:r>
        <w:rPr>
          <w:rFonts w:ascii="Consolas" w:hAnsi="Consolas" w:eastAsia="Consolas"/>
          <w:color w:val="C0392B"/>
          <w:sz w:val="19"/>
        </w:rPr>
        <w:t>_render</w:t>
      </w:r>
      <w:r>
        <w:rPr>
          <w:rFonts w:hint="eastAsia" w:ascii="Microsoft YaHei" w:hAnsi="Microsoft YaHei" w:eastAsia="Microsoft YaHei"/>
        </w:rPr>
        <w:t>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模板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/login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login.html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dashboard.html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/sources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sources.html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/sources/add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source_form.html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/sources/{id}/edit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source_form.html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/config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config.html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/test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livetest.html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/logs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logs.html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/users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users.html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/rules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rules.html</w:t>
            </w:r>
          </w:p>
        </w:tc>
      </w:tr>
    </w:tbl>
    <w:p/>
    <w:p>
      <w:pPr>
        <w:pStyle w:val="00000e"/>
      </w:pPr>
      <w:r>
        <w:rPr>
          <w:rFonts w:hint="eastAsia" w:ascii="Microsoft YaHei" w:hAnsi="Microsoft YaHei" w:eastAsia="Microsoft YaHei"/>
        </w:rPr>
        <w:t>认证（auth.py）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方法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/api/auth/login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登录（bcrypt 校验，写 session cookie，审计）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/api/auth/logout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登出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/api/auth/me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当前用户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/api/auth/csrf-token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取 CSRF token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PUT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/api/auth/password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改密码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PUT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/api/auth/encrypt-key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重设加密密钥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/api/auth/encrypt-key-status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密钥状态（手动/自动）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GET/POST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/api/users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用户列表/创建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PUT/DELETE/PATCH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/api/users/{user_id}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改/删/局部改用户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PUT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/api/users/{user_id}/password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改指定用户密码</w:t>
            </w:r>
          </w:p>
        </w:tc>
      </w:tr>
    </w:tbl>
    <w:p/>
    <w:p>
      <w:pPr>
        <w:pStyle w:val="00000e"/>
      </w:pPr>
      <w:r>
        <w:rPr>
          <w:rFonts w:hint="eastAsia" w:ascii="Microsoft YaHei" w:hAnsi="Microsoft YaHei" w:eastAsia="Microsoft YaHei"/>
        </w:rPr>
        <w:t>配置（config_api.py）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方法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/api/config/fields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/api/config/history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/api/config/{section}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PUT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PUT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/api/config/{section}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/api/config/validate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/api/config/reload</w:t>
            </w:r>
          </w:p>
        </w:tc>
      </w:tr>
    </w:tbl>
    <w:p/>
    <w:p>
      <w:r>
        <w:rPr>
          <w:rFonts w:hint="eastAsia" w:ascii="Microsoft YaHei" w:hAnsi="Microsoft YaHei" w:eastAsia="Microsoft YaHei"/>
        </w:rPr>
        <w:t xml:space="preserve">写后 </w:t>
      </w:r>
      <w:r>
        <w:rPr>
          <w:rFonts w:ascii="Consolas" w:hAnsi="Consolas" w:eastAsia="Consolas"/>
          <w:color w:val="C0392B"/>
          <w:sz w:val="19"/>
        </w:rPr>
        <w:t>add_audit_log</w:t>
      </w:r>
      <w:r>
        <w:rPr>
          <w:rFonts w:hint="eastAsia" w:ascii="Microsoft YaHei" w:hAnsi="Microsoft YaHei" w:eastAsia="Microsoft YaHei"/>
        </w:rPr>
        <w:t xml:space="preserve">；经 </w:t>
      </w:r>
      <w:r>
        <w:rPr>
          <w:rFonts w:ascii="Consolas" w:hAnsi="Consolas" w:eastAsia="Consolas"/>
          <w:color w:val="C0392B"/>
          <w:sz w:val="19"/>
        </w:rPr>
        <w:t>validate_and_coerce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9"/>
        </w:rPr>
        <w:t>_validate_config_values</w:t>
      </w:r>
      <w:r>
        <w:rPr>
          <w:rFonts w:hint="eastAsia" w:ascii="Microsoft YaHei" w:hAnsi="Microsoft YaHei" w:eastAsia="Microsoft YaHei"/>
        </w:rPr>
        <w:t xml:space="preserve"> 结构化校验；写入 </w:t>
      </w:r>
      <w:r>
        <w:rPr>
          <w:rFonts w:ascii="Consolas" w:hAnsi="Consolas" w:eastAsia="Consolas"/>
          <w:color w:val="C0392B"/>
          <w:sz w:val="19"/>
        </w:rPr>
        <w:t>app_config</w:t>
      </w:r>
      <w:r>
        <w:rPr>
          <w:rFonts w:hint="eastAsia" w:ascii="Microsoft YaHei" w:hAnsi="Microsoft YaHei" w:eastAsia="Microsoft YaHei"/>
        </w:rPr>
        <w:t xml:space="preserve"> 表；调用 </w:t>
      </w:r>
      <w:r>
        <w:rPr>
          <w:rFonts w:ascii="Consolas" w:hAnsi="Consolas" w:eastAsia="Consolas"/>
          <w:color w:val="C0392B"/>
          <w:sz w:val="19"/>
        </w:rPr>
        <w:t>reset_source_manager_cache()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0e"/>
      </w:pPr>
      <w:r>
        <w:rPr>
          <w:rFonts w:hint="eastAsia" w:ascii="Microsoft YaHei" w:hAnsi="Microsoft YaHei" w:eastAsia="Microsoft YaHei"/>
        </w:rPr>
        <w:t>仪表盘（dashboard.py）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方法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/api/dashboard/stats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总览统计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/api/dashboard/test-info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测试信息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/api/dashboard/channel-stats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频道统计（</w:t>
            </w:r>
            <w:r>
              <w:rPr>
                <w:rFonts w:ascii="Consolas" w:hAnsi="Consolas" w:eastAsia="Consolas"/>
                <w:color w:val="C0392B"/>
                <w:sz w:val="19"/>
              </w:rPr>
              <w:t>asyncio.to_thread(parse_all_files_cached, sm)</w:t>
            </w:r>
            <w:r>
              <w:rPr>
                <w:rFonts w:hint="eastAsia" w:ascii="Microsoft YaHei" w:hAnsi="Microsoft YaHei" w:eastAsia="Microsoft YaHei"/>
              </w:rPr>
              <w:t xml:space="preserve">，兜底读 live.m3u 的 </w:t>
            </w:r>
            <w:r>
              <w:rPr>
                <w:rFonts w:ascii="Consolas" w:hAnsi="Consolas" w:eastAsia="Consolas"/>
                <w:color w:val="C0392B"/>
                <w:sz w:val="19"/>
              </w:rPr>
              <w:t>#EXTGRP: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color w:val="C0392B"/>
                <w:sz w:val="19"/>
              </w:rPr>
              <w:t>group-title=</w:t>
            </w:r>
            <w:r>
              <w:rPr>
                <w:rFonts w:hint="eastAsia" w:ascii="Microsoft YaHei" w:hAnsi="Microsoft YaHei" w:eastAsia="Microsoft YaHei"/>
              </w:rPr>
              <w:t>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/api/dashboard/status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状态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/api/dashboard/system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系统信息（</w:t>
            </w:r>
            <w:r>
              <w:rPr>
                <w:rFonts w:ascii="Consolas" w:hAnsi="Consolas" w:eastAsia="Consolas"/>
                <w:color w:val="C0392B"/>
                <w:sz w:val="19"/>
              </w:rPr>
              <w:t>_get_system_info</w:t>
            </w:r>
            <w:r>
              <w:rPr>
                <w:rFonts w:hint="eastAsia" w:ascii="Microsoft YaHei" w:hAnsi="Microsoft YaHei" w:eastAsia="Microsoft YaHei"/>
              </w:rPr>
              <w:t>：psutil 或 /proc 兜底）</w:t>
            </w:r>
          </w:p>
        </w:tc>
      </w:tr>
    </w:tbl>
    <w:p/>
    <w:p>
      <w:pPr>
        <w:pStyle w:val="00000e"/>
      </w:pPr>
      <w:r>
        <w:rPr>
          <w:rFonts w:hint="eastAsia" w:ascii="Microsoft YaHei" w:hAnsi="Microsoft YaHei" w:eastAsia="Microsoft YaHei"/>
        </w:rPr>
        <w:t>源管理（sources.py）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方法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GET/POST/PUT/DELETE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源 CRUD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GET/POST/DELETE/PUT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/api/source-files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源文件管理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/api/source-files/{id}/channels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文件内频道列表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PUT/DELETE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/api/source-files/{id}/ua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文件级 UA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PUT/DELETE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/api/source-files/{id}/channel-ua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频道级 UA 覆盖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/api/sources/collect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触发采集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/api/sources/{id}/categories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频道多维分类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PUT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/api/sources/{id}/categories/{dim_key}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人工修正单维度</w:t>
            </w:r>
          </w:p>
        </w:tc>
      </w:tr>
    </w:tbl>
    <w:p/>
    <w:p>
      <w:pPr>
        <w:pStyle w:val="00000e"/>
      </w:pPr>
      <w:r>
        <w:rPr>
          <w:rFonts w:hint="eastAsia" w:ascii="Microsoft YaHei" w:hAnsi="Microsoft YaHei" w:eastAsia="Microsoft YaHei"/>
        </w:rPr>
        <w:t>分类规则（rules.py）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方法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GET/POST/PUT/DELETE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/api/rules</w:t>
            </w:r>
            <w:r>
              <w:rPr>
                <w:rFonts w:hint="eastAsia" w:ascii="Microsoft YaHei" w:hAnsi="Microsoft YaHei" w:eastAsia="Microsoft YaHei"/>
              </w:rPr>
              <w:t>（含 batch-order）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GET/POST/DELETE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/api/rules/dimensions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GET/POST/DELETE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/api/rules/exclusions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/api/rules/test-classification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/api/rules/reimport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/api/rules/reset-defaults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GET/PUT/DELETE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/api/channel-mapping/{name}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GET/batch-import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/api/channel-mappings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</w:rPr>
              <w:t>reset-defaults/GET/POST/DELETE/PUT</w:t>
            </w:r>
          </w:p>
        </w:tc>
        <w:tc>
          <w:tcPr>
            <w:tcW w:w="432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/api/category-dictionary</w:t>
            </w:r>
          </w:p>
        </w:tc>
      </w:tr>
    </w:tbl>
    <w:p/>
    <w:p>
      <w:pPr>
        <w:pStyle w:val="00000e"/>
      </w:pPr>
      <w:r>
        <w:rPr>
          <w:rFonts w:hint="eastAsia" w:ascii="Microsoft YaHei" w:hAnsi="Microsoft YaHei" w:eastAsia="Microsoft YaHei"/>
        </w:rPr>
        <w:t>系统（system.py）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方法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/api/github/test-token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测 GitHub token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/api/test/status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测试状态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/api/test/trigger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触发测试（真跑 StreamTester，默认 300，可选 300/500/1000/all）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/api/test/pause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9"/>
              </w:rPr>
              <w:t>resume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9"/>
              </w:rPr>
              <w:t>cancel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暂停/恢复/取消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WS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/ws/test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实时进度（WebSocket + 轮询兜底）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/api/logs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日志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/api/logs/download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下载日志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/api/audit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审计日志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/api/audit/actions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审计动作枚举</w:t>
            </w:r>
          </w:p>
        </w:tc>
      </w:tr>
    </w:tbl>
    <w:p/>
    <w:p>
      <w:pPr>
        <w:pStyle w:val="00000e"/>
      </w:pPr>
      <w:r>
        <w:rPr>
          <w:rFonts w:hint="eastAsia" w:ascii="Microsoft YaHei" w:hAnsi="Microsoft YaHei" w:eastAsia="Microsoft YaHei"/>
        </w:rPr>
        <w:t>健康检查（core.py）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方法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路由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---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w="2880" w:type="dxa"/>
          </w:tcPr>
          <w:p>
            <w:r>
              <w:rPr>
                <w:rFonts w:ascii="Consolas" w:hAnsi="Consolas" w:eastAsia="Consolas"/>
                <w:color w:val="C0392B"/>
                <w:sz w:val="19"/>
              </w:rPr>
              <w:t>/api/health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</w:rPr>
              <w:t>探活（无需认证）</w:t>
            </w:r>
          </w:p>
        </w:tc>
      </w:tr>
    </w:tbl>
    <w:p/>
    <w:p>
      <w:pPr>
        <w:pStyle w:val="00000c"/>
      </w:pPr>
      <w:r>
        <w:rPr>
          <w:rFonts w:hint="eastAsia" w:ascii="Microsoft YaHei" w:hAnsi="Microsoft YaHei" w:eastAsia="Microsoft YaHei"/>
        </w:rPr>
        <w:t>5.5 前端页面与交互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  <w:b w:val="1"/>
        </w:rPr>
        <w:t>模板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web/templates/</w:t>
      </w:r>
      <w:r>
        <w:rPr>
          <w:rFonts w:hint="eastAsia" w:ascii="Microsoft YaHei" w:hAnsi="Microsoft YaHei" w:eastAsia="Microsoft YaHei"/>
        </w:rPr>
        <w:t>（base/config/dashboard/login/logs/livetest/rules/source_form/sources/users/audit.html）。</w:t>
      </w:r>
      <w:r>
        <w:rPr>
          <w:rFonts w:ascii="Consolas" w:hAnsi="Consolas" w:eastAsia="Consolas"/>
          <w:color w:val="C0392B"/>
          <w:sz w:val="19"/>
        </w:rPr>
        <w:t>base.html</w:t>
      </w:r>
      <w:r>
        <w:rPr>
          <w:rFonts w:hint="eastAsia" w:ascii="Microsoft YaHei" w:hAnsi="Microsoft YaHei" w:eastAsia="Microsoft YaHei"/>
        </w:rPr>
        <w:t xml:space="preserve"> 注入 </w:t>
      </w:r>
      <w:r>
        <w:rPr>
          <w:rFonts w:ascii="Consolas" w:hAnsi="Consolas" w:eastAsia="Consolas"/>
          <w:color w:val="C0392B"/>
          <w:sz w:val="19"/>
        </w:rPr>
        <w:t>csrf_token</w:t>
      </w:r>
      <w:r>
        <w:rPr>
          <w:rFonts w:hint="eastAsia" w:ascii="Microsoft YaHei" w:hAnsi="Microsoft YaHei" w:eastAsia="Microsoft YaHei"/>
        </w:rPr>
        <w:t xml:space="preserve"> 与导航。</w:t>
      </w:r>
    </w:p>
    <w:p>
      <w:pPr>
        <w:pStyle w:val="00002c"/>
        <w:ind w:left="360"/>
      </w:pPr>
      <w:r>
        <w:rPr>
          <w:rFonts w:ascii="Microsoft YaHei" w:hAnsi="Microsoft YaHei" w:eastAsia="Microsoft YaHei"/>
          <w:b w:val="1"/>
        </w:rPr>
        <w:t>`web/static/js/app.js`</w:t>
      </w:r>
      <w:r>
        <w:rPr>
          <w:rFonts w:hint="eastAsia" w:ascii="Microsoft YaHei" w:hAnsi="Microsoft YaHei" w:eastAsia="Microsoft YaHei"/>
        </w:rPr>
        <w:t xml:space="preserve">（601 行，IIFE 暴露 </w:t>
      </w:r>
      <w:r>
        <w:rPr>
          <w:rFonts w:ascii="Consolas" w:hAnsi="Consolas" w:eastAsia="Consolas"/>
          <w:color w:val="C0392B"/>
          <w:sz w:val="19"/>
        </w:rPr>
        <w:t>window.LSM</w:t>
      </w:r>
      <w:r>
        <w:rPr>
          <w:rFonts w:hint="eastAsia" w:ascii="Microsoft YaHei" w:hAnsi="Microsoft YaHei" w:eastAsia="Microsoft YaHei"/>
        </w:rPr>
        <w:t>）：</w:t>
      </w:r>
    </w:p>
    <w:p>
      <w:pPr>
        <w:pStyle w:val="00002c"/>
        <w:ind w:left="720"/>
      </w:pPr>
      <w:r>
        <w:rPr>
          <w:rFonts w:hint="eastAsia" w:ascii="Microsoft YaHei" w:hAnsi="Microsoft YaHei" w:eastAsia="Microsoft YaHei"/>
        </w:rPr>
        <w:t xml:space="preserve">HTMX 401 → 重定向 </w:t>
      </w:r>
      <w:r>
        <w:rPr>
          <w:rFonts w:ascii="Consolas" w:hAnsi="Consolas" w:eastAsia="Consolas"/>
          <w:color w:val="C0392B"/>
          <w:sz w:val="19"/>
        </w:rPr>
        <w:t>/login</w:t>
      </w:r>
    </w:p>
    <w:p>
      <w:pPr>
        <w:pStyle w:val="00002c"/>
        <w:ind w:left="720"/>
      </w:pPr>
      <w:r>
        <w:rPr>
          <w:rFonts w:ascii="Consolas" w:hAnsi="Consolas" w:eastAsia="Consolas"/>
          <w:color w:val="C0392B"/>
          <w:sz w:val="19"/>
        </w:rPr>
        <w:t>formatSourceList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formatUserList</w:t>
      </w:r>
      <w:r>
        <w:rPr>
          <w:rFonts w:hint="eastAsia" w:ascii="Microsoft YaHei" w:hAnsi="Microsoft YaHei" w:eastAsia="Microsoft YaHei"/>
        </w:rPr>
        <w:t>：JSON → 表格（分页 + 管理员操作按钮）</w:t>
      </w:r>
    </w:p>
    <w:p>
      <w:pPr>
        <w:pStyle w:val="00002c"/>
        <w:ind w:left="720"/>
      </w:pPr>
      <w:r>
        <w:rPr>
          <w:rFonts w:ascii="Consolas" w:hAnsi="Consolas" w:eastAsia="Consolas"/>
          <w:color w:val="C0392B"/>
          <w:sz w:val="19"/>
        </w:rPr>
        <w:t>Toast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Modal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Tabs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Toggle</w:t>
      </w:r>
      <w:r>
        <w:rPr>
          <w:rFonts w:hint="eastAsia" w:ascii="Microsoft YaHei" w:hAnsi="Microsoft YaHei" w:eastAsia="Microsoft YaHei"/>
        </w:rPr>
        <w:t xml:space="preserve"> 组件</w:t>
      </w:r>
    </w:p>
    <w:p>
      <w:pPr>
        <w:pStyle w:val="00002c"/>
        <w:ind w:left="720"/>
      </w:pPr>
      <w:r>
        <w:rPr>
          <w:rFonts w:hint="eastAsia" w:ascii="Microsoft YaHei" w:hAnsi="Microsoft YaHei" w:eastAsia="Microsoft YaHei"/>
          <w:b w:val="1"/>
        </w:rPr>
        <w:t>CSRF Token 自动注入</w:t>
      </w:r>
      <w:r>
        <w:rPr>
          <w:rFonts w:hint="eastAsia" w:ascii="Microsoft YaHei" w:hAnsi="Microsoft YaHei" w:eastAsia="Microsoft YaHei"/>
        </w:rPr>
        <w:t xml:space="preserve">所有 HTMX 写请求头 </w:t>
      </w:r>
      <w:r>
        <w:rPr>
          <w:rFonts w:ascii="Consolas" w:hAnsi="Consolas" w:eastAsia="Consolas"/>
          <w:color w:val="C0392B"/>
          <w:sz w:val="19"/>
        </w:rPr>
        <w:t>X-CSRF-Token</w:t>
      </w:r>
    </w:p>
    <w:p>
      <w:pPr>
        <w:pStyle w:val="00002c"/>
        <w:ind w:left="720"/>
      </w:pPr>
      <w:r>
        <w:rPr>
          <w:rFonts w:ascii="Consolas" w:hAnsi="Consolas" w:eastAsia="Consolas"/>
          <w:color w:val="C0392B"/>
          <w:sz w:val="19"/>
        </w:rPr>
        <w:t>escapeHtml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escapeJs</w:t>
      </w:r>
      <w:r>
        <w:rPr>
          <w:rFonts w:hint="eastAsia" w:ascii="Microsoft YaHei" w:hAnsi="Microsoft YaHei" w:eastAsia="Microsoft YaHei"/>
        </w:rPr>
        <w:t xml:space="preserve"> 防 XSS</w:t>
      </w:r>
    </w:p>
    <w:p>
      <w:pPr>
        <w:pStyle w:val="00002c"/>
        <w:ind w:left="720"/>
      </w:pPr>
      <w:r>
        <w:rPr>
          <w:rFonts w:ascii="Consolas" w:hAnsi="Consolas" w:eastAsia="Consolas"/>
          <w:color w:val="C0392B"/>
          <w:sz w:val="19"/>
        </w:rPr>
        <w:t>showSourceCategories</w:t>
      </w:r>
      <w:r>
        <w:rPr>
          <w:rFonts w:hint="eastAsia" w:ascii="Microsoft YaHei" w:hAnsi="Microsoft YaHei" w:eastAsia="Microsoft YaHei"/>
        </w:rPr>
        <w:t xml:space="preserve"> 弹窗：调 </w:t>
      </w:r>
      <w:r>
        <w:rPr>
          <w:rFonts w:ascii="Consolas" w:hAnsi="Consolas" w:eastAsia="Consolas"/>
          <w:color w:val="C0392B"/>
          <w:sz w:val="19"/>
        </w:rPr>
        <w:t>/api/sources/{id}/categories</w:t>
      </w:r>
      <w:r>
        <w:rPr>
          <w:rFonts w:ascii="Microsoft YaHei" w:hAnsi="Microsoft YaHei" w:eastAsia="Microsoft YaHei"/>
        </w:rPr>
        <w:t xml:space="preserve"> + PUT </w:t>
      </w:r>
      <w:r>
        <w:rPr>
          <w:rFonts w:ascii="Consolas" w:hAnsi="Consolas" w:eastAsia="Consolas"/>
          <w:color w:val="C0392B"/>
          <w:sz w:val="19"/>
        </w:rPr>
        <w:t>/api/channel-mapping/{name}</w:t>
      </w:r>
    </w:p>
    <w:p>
      <w:pPr>
        <w:pStyle w:val="00002c"/>
        <w:ind w:left="360"/>
      </w:pPr>
      <w:r>
        <w:rPr>
          <w:rFonts w:ascii="Microsoft YaHei" w:hAnsi="Microsoft YaHei" w:eastAsia="Microsoft YaHei"/>
          <w:b w:val="1"/>
        </w:rPr>
        <w:t>`lsm-components.js` / `audit-components.js`</w:t>
      </w:r>
      <w:r>
        <w:rPr>
          <w:rFonts w:hint="eastAsia" w:ascii="Microsoft YaHei" w:hAnsi="Microsoft YaHei" w:eastAsia="Microsoft YaHei"/>
        </w:rPr>
        <w:t>：分类/审计专用组件。</w:t>
      </w:r>
    </w:p>
    <w:p>
      <w:pPr>
        <w:pStyle w:val="00002c"/>
        <w:ind w:left="360"/>
      </w:pPr>
      <w:r>
        <w:rPr>
          <w:rFonts w:ascii="Microsoft YaHei" w:hAnsi="Microsoft YaHei" w:eastAsia="Microsoft YaHei"/>
          <w:b w:val="1"/>
        </w:rPr>
        <w:t>`app.css`</w:t>
      </w:r>
      <w:r>
        <w:rPr>
          <w:rFonts w:hint="eastAsia" w:ascii="Microsoft YaHei" w:hAnsi="Microsoft YaHei" w:eastAsia="Microsoft YaHei"/>
        </w:rPr>
        <w:t>：基础样式（可叠加 premium 风，但本项目偏实用）。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6. 启动链路与自动建库</w:t>
      </w:r>
    </w:p>
    <w:p>
      <w:r>
        <w:rPr>
          <w:rFonts w:hint="eastAsia" w:ascii="Microsoft YaHei" w:hAnsi="Microsoft YaHei" w:eastAsia="Microsoft YaHei"/>
        </w:rPr>
        <w:t>入口：</w:t>
      </w:r>
      <w:r>
        <w:rPr>
          <w:rFonts w:ascii="Consolas" w:hAnsi="Consolas" w:eastAsia="Consolas"/>
          <w:color w:val="C0392B"/>
          <w:sz w:val="19"/>
        </w:rPr>
        <w:t>web/webapp.py.main()</w:t>
      </w:r>
    </w:p>
    <w:p>
      <w:pPr>
        <w:shd w:val="clear" w:color="auto" w:fill="F2F2F2"/>
      </w:pPr>
      <w:r>
        <w:rPr>
          <w:rFonts w:hint="eastAsia" w:ascii="Consolas" w:hAnsi="Consolas" w:eastAsia="Consolas"/>
          <w:sz w:val="18"/>
        </w:rPr>
        <w:t>def check_port(host, port) -&gt; bool:   # socket bind 探测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def main():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host = os.environ.get('WEB_HOST', '0.0.0.0')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port = int(os.environ.get('WEB_PORT', 23456))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if not check_port(host, port):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sys.exit(1)                    # 端口占用直接退出（不抢占）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uvicorn.run(app, host=host, port=port)</w:t>
      </w:r>
    </w:p>
    <w:p>
      <w:r>
        <w:rPr>
          <w:rFonts w:ascii="Consolas" w:hAnsi="Consolas" w:eastAsia="Consolas"/>
          <w:color w:val="C0392B"/>
          <w:sz w:val="19"/>
        </w:rPr>
        <w:t>app</w:t>
      </w:r>
      <w:r>
        <w:rPr>
          <w:rFonts w:hint="eastAsia" w:ascii="Microsoft YaHei" w:hAnsi="Microsoft YaHei" w:eastAsia="Microsoft YaHei"/>
        </w:rPr>
        <w:t xml:space="preserve"> 实例在 </w:t>
      </w:r>
      <w:r>
        <w:rPr>
          <w:rFonts w:ascii="Consolas" w:hAnsi="Consolas" w:eastAsia="Consolas"/>
          <w:color w:val="C0392B"/>
          <w:sz w:val="19"/>
        </w:rPr>
        <w:t>web/core.py</w:t>
      </w:r>
      <w:r>
        <w:rPr>
          <w:rFonts w:hint="eastAsia" w:ascii="Microsoft YaHei" w:hAnsi="Microsoft YaHei" w:eastAsia="Microsoft YaHei"/>
        </w:rPr>
        <w:t xml:space="preserve"> 定义，挂载 lifespan（见 §5.2）→ 自动建库（</w:t>
      </w:r>
      <w:r>
        <w:rPr>
          <w:rFonts w:ascii="Consolas" w:hAnsi="Consolas" w:eastAsia="Consolas"/>
          <w:color w:val="C0392B"/>
          <w:sz w:val="19"/>
        </w:rPr>
        <w:t>models.init_db</w:t>
      </w:r>
      <w:r>
        <w:rPr>
          <w:rFonts w:hint="eastAsia" w:ascii="Microsoft YaHei" w:hAnsi="Microsoft YaHei" w:eastAsia="Microsoft YaHei"/>
        </w:rPr>
        <w:t xml:space="preserve"> 幂等）→ 启动文件发布服务 → 启动后台任务。</w:t>
      </w:r>
    </w:p>
    <w:p>
      <w:r>
        <w:rPr>
          <w:rFonts w:hint="eastAsia" w:ascii="Microsoft YaHei" w:hAnsi="Microsoft YaHei" w:eastAsia="Microsoft YaHei"/>
          <w:b w:val="1"/>
        </w:rPr>
        <w:t>自动建库幂等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has_app_config_data()</w:t>
      </w:r>
      <w:r>
        <w:rPr>
          <w:rFonts w:hint="eastAsia" w:ascii="Microsoft YaHei" w:hAnsi="Microsoft YaHei" w:eastAsia="Microsoft YaHei"/>
        </w:rPr>
        <w:t xml:space="preserve"> 为空 → </w:t>
      </w:r>
      <w:r>
        <w:rPr>
          <w:rFonts w:ascii="Consolas" w:hAnsi="Consolas" w:eastAsia="Consolas"/>
          <w:color w:val="C0392B"/>
          <w:sz w:val="19"/>
        </w:rPr>
        <w:t>seed_app_config_defaults()</w:t>
      </w:r>
      <w:r>
        <w:rPr>
          <w:rFonts w:hint="eastAsia" w:ascii="Microsoft YaHei" w:hAnsi="Microsoft YaHei" w:eastAsia="Microsoft YaHei"/>
        </w:rPr>
        <w:t>（约 61 键）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始终 </w:t>
      </w:r>
      <w:r>
        <w:rPr>
          <w:rFonts w:ascii="Consolas" w:hAnsi="Consolas" w:eastAsia="Consolas"/>
          <w:color w:val="C0392B"/>
          <w:sz w:val="19"/>
        </w:rPr>
        <w:t>fill_missing_app_config_defaults()</w:t>
      </w:r>
      <w:r>
        <w:rPr>
          <w:rFonts w:hint="eastAsia" w:ascii="Microsoft YaHei" w:hAnsi="Microsoft YaHei" w:eastAsia="Microsoft YaHei"/>
        </w:rPr>
        <w:t>（补全 schema 新增键，不覆盖已有值）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init_db(admin_password)</w:t>
      </w:r>
      <w:r>
        <w:rPr>
          <w:rFonts w:hint="eastAsia" w:ascii="Microsoft YaHei" w:hAnsi="Microsoft YaHei" w:eastAsia="Microsoft YaHei"/>
        </w:rPr>
        <w:t>：首次生成强随机 admin 密码并写日志（</w:t>
      </w:r>
      <w:r>
        <w:rPr>
          <w:rFonts w:ascii="Consolas" w:hAnsi="Consolas" w:eastAsia="Consolas"/>
          <w:color w:val="C0392B"/>
          <w:sz w:val="19"/>
        </w:rPr>
        <w:t>ADMIN_PASSWORD_INITIALIZED=...</w:t>
      </w:r>
      <w:r>
        <w:rPr>
          <w:rFonts w:hint="eastAsia" w:ascii="Microsoft YaHei" w:hAnsi="Microsoft YaHei" w:eastAsia="Microsoft YaHei"/>
        </w:rPr>
        <w:t>），后续仅校验。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输出文件（</w:t>
      </w:r>
      <w:r>
        <w:rPr>
          <w:rFonts w:ascii="Consolas" w:hAnsi="Consolas" w:eastAsia="Consolas"/>
          <w:color w:val="C0392B"/>
          <w:sz w:val="19"/>
        </w:rPr>
        <w:t>Output.output_dir/Output.filename</w:t>
      </w:r>
      <w:r>
        <w:rPr>
          <w:rFonts w:hint="eastAsia" w:ascii="Microsoft YaHei" w:hAnsi="Microsoft YaHei" w:eastAsia="Microsoft YaHei"/>
        </w:rPr>
        <w:t xml:space="preserve">）默认加入 </w:t>
      </w:r>
      <w:r>
        <w:rPr>
          <w:rFonts w:ascii="Consolas" w:hAnsi="Consolas" w:eastAsia="Consolas"/>
          <w:color w:val="C0392B"/>
          <w:sz w:val="19"/>
        </w:rPr>
        <w:t>local_dirs</w:t>
      </w:r>
      <w:r>
        <w:rPr>
          <w:rFonts w:hint="eastAsia" w:ascii="Microsoft YaHei" w:hAnsi="Microsoft YaHei" w:eastAsia="Microsoft YaHei"/>
        </w:rPr>
        <w:t>（</w:t>
      </w:r>
      <w:r>
        <w:rPr>
          <w:rFonts w:ascii="Consolas" w:hAnsi="Consolas" w:eastAsia="Consolas"/>
          <w:color w:val="C0392B"/>
          <w:sz w:val="19"/>
        </w:rPr>
        <w:t>init_db</w:t>
      </w:r>
      <w:r>
        <w:rPr>
          <w:rFonts w:hint="eastAsia" w:ascii="Microsoft YaHei" w:hAnsi="Microsoft YaHei" w:eastAsia="Microsoft YaHei"/>
        </w:rPr>
        <w:t xml:space="preserve"> 幂等 ensure：过滤空串 + 去重，仅值变化才写回）。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7. 部署三件套（Docker / Linux / Windows）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7.1 Docker（Dockerfile + docker-compose + nginx.conf）</w:t>
      </w:r>
    </w:p>
    <w:p>
      <w:r>
        <w:rPr>
          <w:rFonts w:ascii="Microsoft YaHei" w:hAnsi="Microsoft YaHei" w:eastAsia="Microsoft YaHei"/>
          <w:b w:val="1"/>
        </w:rPr>
        <w:t>Dockerfile</w:t>
      </w:r>
      <w:r>
        <w:rPr>
          <w:rFonts w:hint="eastAsia" w:ascii="Microsoft YaHei" w:hAnsi="Microsoft YaHei" w:eastAsia="Microsoft YaHei"/>
        </w:rPr>
        <w:t>（多阶段）：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builder：</w:t>
      </w:r>
      <w:r>
        <w:rPr>
          <w:rFonts w:ascii="Consolas" w:hAnsi="Consolas" w:eastAsia="Consolas"/>
          <w:color w:val="C0392B"/>
          <w:sz w:val="19"/>
        </w:rPr>
        <w:t>curl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ca-certificates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xz-utils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runtime：</w:t>
      </w:r>
      <w:r>
        <w:rPr>
          <w:rFonts w:ascii="Consolas" w:hAnsi="Consolas" w:eastAsia="Consolas"/>
          <w:color w:val="C0392B"/>
          <w:sz w:val="19"/>
        </w:rPr>
        <w:t>nginx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cron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tzdata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ffmpeg</w:t>
      </w:r>
      <w:r>
        <w:rPr>
          <w:rFonts w:hint="eastAsia" w:ascii="Microsoft YaHei" w:hAnsi="Microsoft YaHei" w:eastAsia="Microsoft YaHei"/>
        </w:rPr>
        <w:t>（可选，BtbN 或 johnvansickle，失败仅告警）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venv 建在 </w:t>
      </w:r>
      <w:r>
        <w:rPr>
          <w:rFonts w:ascii="Consolas" w:hAnsi="Consolas" w:eastAsia="Consolas"/>
          <w:color w:val="C0392B"/>
          <w:sz w:val="19"/>
        </w:rPr>
        <w:t>/app/.venv</w:t>
      </w:r>
      <w:r>
        <w:rPr>
          <w:rFonts w:hint="eastAsia" w:ascii="Microsoft YaHei" w:hAnsi="Microsoft YaHei" w:eastAsia="Microsoft YaHei"/>
        </w:rPr>
        <w:t>，用清华 pip 源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COPY </w:t>
      </w:r>
      <w:r>
        <w:rPr>
          <w:rFonts w:ascii="Consolas" w:hAnsi="Consolas" w:eastAsia="Consolas"/>
          <w:color w:val="C0392B"/>
          <w:sz w:val="19"/>
        </w:rPr>
        <w:t>app/ config/channel_rules.yml web/ start_docker.sh nginx.conf healthcheck.sh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软链 </w:t>
      </w:r>
      <w:r>
        <w:rPr>
          <w:rFonts w:ascii="Consolas" w:hAnsi="Consolas" w:eastAsia="Consolas"/>
          <w:color w:val="C0392B"/>
          <w:sz w:val="19"/>
        </w:rPr>
        <w:t>/config/channel_rules.yml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HEALTHCHECK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0392B"/>
          <w:sz w:val="19"/>
        </w:rPr>
        <w:t>/healthcheck.sh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EXPOSE 12345 23456</w:t>
      </w:r>
      <w:r>
        <w:rPr>
          <w:rFonts w:hint="eastAsia" w:ascii="Microsoft YaHei" w:hAnsi="Microsoft YaHei" w:eastAsia="Microsoft YaHei"/>
        </w:rPr>
        <w:t>；</w:t>
      </w:r>
      <w:r>
        <w:rPr>
          <w:rFonts w:ascii="Consolas" w:hAnsi="Consolas" w:eastAsia="Consolas"/>
          <w:color w:val="C0392B"/>
          <w:sz w:val="19"/>
        </w:rPr>
        <w:t>CMD ["/start_docker.sh"]</w:t>
      </w:r>
    </w:p>
    <w:p>
      <w:r>
        <w:rPr>
          <w:rFonts w:ascii="Microsoft YaHei" w:hAnsi="Microsoft YaHei" w:eastAsia="Microsoft YaHei"/>
          <w:b w:val="1"/>
        </w:rPr>
        <w:t>docker-compose.yml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service </w:t>
      </w:r>
      <w:r>
        <w:rPr>
          <w:rFonts w:ascii="Consolas" w:hAnsi="Consolas" w:eastAsia="Consolas"/>
          <w:color w:val="C0392B"/>
          <w:sz w:val="19"/>
        </w:rPr>
        <w:t>live-source-manager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ports：</w:t>
      </w:r>
      <w:r>
        <w:rPr>
          <w:rFonts w:ascii="Consolas" w:hAnsi="Consolas" w:eastAsia="Consolas"/>
          <w:color w:val="C0392B"/>
          <w:sz w:val="19"/>
        </w:rPr>
        <w:t>${NGINX_PORT:-12345}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${WEB_PORT:-23456}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volumes：</w:t>
      </w:r>
      <w:r>
        <w:rPr>
          <w:rFonts w:ascii="Consolas" w:hAnsi="Consolas" w:eastAsia="Consolas"/>
          <w:color w:val="C0392B"/>
          <w:sz w:val="19"/>
        </w:rPr>
        <w:t>config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logs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output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data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sources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env：</w:t>
      </w:r>
      <w:r>
        <w:rPr>
          <w:rFonts w:ascii="Consolas" w:hAnsi="Consolas" w:eastAsia="Consolas"/>
          <w:color w:val="C0392B"/>
          <w:sz w:val="19"/>
        </w:rPr>
        <w:t>TZ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NGINX_PORT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WEB_PORT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TEST_TIMEOUT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CONCURRENT_THREADS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OUTPUT_FILENAME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UPDATE_CRON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WEB_ADMIN_PASSWORD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CONFIG_ENCRYPT_KEY</w:t>
      </w:r>
    </w:p>
    <w:p>
      <w:r>
        <w:rPr>
          <w:rFonts w:ascii="Microsoft YaHei" w:hAnsi="Microsoft YaHei" w:eastAsia="Microsoft YaHei"/>
          <w:b w:val="1"/>
        </w:rPr>
        <w:t>nginx.conf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listen ${NGINX_PORT}</w:t>
      </w:r>
      <w:r>
        <w:rPr>
          <w:rFonts w:hint="eastAsia" w:ascii="Microsoft YaHei" w:hAnsi="Microsoft YaHei" w:eastAsia="Microsoft YaHei"/>
        </w:rPr>
        <w:t>；</w:t>
      </w:r>
      <w:r>
        <w:rPr>
          <w:rFonts w:ascii="Consolas" w:hAnsi="Consolas" w:eastAsia="Consolas"/>
          <w:color w:val="C0392B"/>
          <w:sz w:val="19"/>
        </w:rPr>
        <w:t>root /www/output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安全头：</w:t>
      </w:r>
      <w:r>
        <w:rPr>
          <w:rFonts w:ascii="Consolas" w:hAnsi="Consolas" w:eastAsia="Consolas"/>
          <w:color w:val="C0392B"/>
          <w:sz w:val="19"/>
        </w:rPr>
        <w:t>X-Frame-Options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X-Content-Type-Options</w:t>
      </w:r>
      <w:r>
        <w:rPr>
          <w:rFonts w:ascii="Microsoft YaHei" w:hAnsi="Microsoft YaHei" w:eastAsia="Microsoft YaHei"/>
        </w:rPr>
        <w:t xml:space="preserve"> / HSTS / </w:t>
      </w:r>
      <w:r>
        <w:rPr>
          <w:rFonts w:ascii="Consolas" w:hAnsi="Consolas" w:eastAsia="Consolas"/>
          <w:color w:val="C0392B"/>
          <w:sz w:val="19"/>
        </w:rPr>
        <w:t>CSP default-src 'self'; script-src 'none'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.m3u/.m3u8/.txt</w:t>
      </w:r>
      <w:r>
        <w:rPr>
          <w:rFonts w:ascii="Microsoft YaHei" w:hAnsi="Microsoft YaHei" w:eastAsia="Microsoft YaHei"/>
        </w:rPr>
        <w:t xml:space="preserve"> CORS </w:t>
      </w:r>
      <w:r>
        <w:rPr>
          <w:rFonts w:ascii="Consolas" w:hAnsi="Consolas" w:eastAsia="Consolas"/>
          <w:color w:val="C0392B"/>
          <w:sz w:val="19"/>
        </w:rPr>
        <w:t>*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/health</w:t>
      </w:r>
      <w:r>
        <w:rPr>
          <w:rFonts w:hint="eastAsia" w:ascii="Microsoft YaHei" w:hAnsi="Microsoft YaHei" w:eastAsia="Microsoft YaHei"/>
        </w:rPr>
        <w:t xml:space="preserve"> 返回 200；</w:t>
      </w:r>
      <w:r>
        <w:rPr>
          <w:rFonts w:ascii="Consolas" w:hAnsi="Consolas" w:eastAsia="Consolas"/>
          <w:color w:val="C0392B"/>
          <w:sz w:val="19"/>
        </w:rPr>
        <w:t>/status</w:t>
      </w:r>
      <w:r>
        <w:rPr>
          <w:rFonts w:hint="eastAsia" w:ascii="Microsoft YaHei" w:hAnsi="Microsoft YaHei" w:eastAsia="Microsoft YaHei"/>
        </w:rPr>
        <w:t xml:space="preserve"> stub_status 限内网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limit_req_zone</w:t>
      </w:r>
      <w:r>
        <w:rPr>
          <w:rFonts w:ascii="Microsoft YaHei" w:hAnsi="Microsoft YaHei" w:eastAsia="Microsoft YaHei"/>
        </w:rPr>
        <w:t xml:space="preserve"> api 10m rate=10r/s</w:t>
      </w:r>
    </w:p>
    <w:p>
      <w:pPr>
        <w:pStyle w:val="00000c"/>
      </w:pPr>
      <w:r>
        <w:rPr>
          <w:rFonts w:ascii="Microsoft YaHei" w:hAnsi="Microsoft YaHei" w:eastAsia="Microsoft YaHei"/>
        </w:rPr>
        <w:t xml:space="preserve">7.2 </w:t>
      </w:r>
      <w:r>
        <w:rPr>
          <w:rFonts w:ascii="Consolas" w:hAnsi="Consolas" w:eastAsia="Consolas"/>
          <w:color w:val="C0392B"/>
          <w:sz w:val="19"/>
        </w:rPr>
        <w:t>start_docker.sh</w:t>
      </w:r>
      <w:r>
        <w:rPr>
          <w:rFonts w:hint="eastAsia" w:ascii="Microsoft YaHei" w:hAnsi="Microsoft YaHei" w:eastAsia="Microsoft YaHei"/>
        </w:rPr>
        <w:t xml:space="preserve"> 编排（核心入口）</w:t>
      </w:r>
    </w:p>
    <w:p>
      <w:r>
        <w:rPr>
          <w:rFonts w:hint="eastAsia" w:ascii="Microsoft YaHei" w:hAnsi="Microsoft YaHei" w:eastAsia="Microsoft YaHei"/>
        </w:rPr>
        <w:t xml:space="preserve">Docker 容器 CMD，也供 </w:t>
      </w:r>
      <w:r>
        <w:rPr>
          <w:rFonts w:ascii="Consolas" w:hAnsi="Consolas" w:eastAsia="Consolas"/>
          <w:color w:val="C0392B"/>
          <w:sz w:val="19"/>
        </w:rPr>
        <w:t>setup_linux.sh</w:t>
      </w:r>
      <w:r>
        <w:rPr>
          <w:rFonts w:hint="eastAsia" w:ascii="Microsoft YaHei" w:hAnsi="Microsoft YaHei" w:eastAsia="Microsoft YaHei"/>
        </w:rPr>
        <w:t xml:space="preserve"> source 复用（有守卫不重复 main）：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环境检测 + 自动安装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detect_os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detect_package_manager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check_python</w:t>
      </w:r>
      <w:r>
        <w:rPr>
          <w:rFonts w:hint="eastAsia" w:ascii="Microsoft YaHei" w:hAnsi="Microsoft YaHei" w:eastAsia="Microsoft YaHei"/>
        </w:rPr>
        <w:t xml:space="preserve">(强制 3.13) / </w:t>
      </w:r>
      <w:r>
        <w:rPr>
          <w:rFonts w:ascii="Consolas" w:hAnsi="Consolas" w:eastAsia="Consolas"/>
          <w:color w:val="C0392B"/>
          <w:sz w:val="19"/>
        </w:rPr>
        <w:t>install_python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check_pip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check_venv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create_venv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check_python_deps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install_python_deps</w:t>
      </w:r>
      <w:r>
        <w:rPr>
          <w:rFonts w:hint="eastAsia" w:ascii="Microsoft YaHei" w:hAnsi="Microsoft YaHei" w:eastAsia="Microsoft YaHei"/>
        </w:rPr>
        <w:t xml:space="preserve">（清华镜像）/ </w:t>
      </w:r>
      <w:r>
        <w:rPr>
          <w:rFonts w:ascii="Consolas" w:hAnsi="Consolas" w:eastAsia="Consolas"/>
          <w:color w:val="C0392B"/>
          <w:sz w:val="19"/>
        </w:rPr>
        <w:t>check_ffmpeg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install_nginx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环境变量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UPDATE_CRON=0 2 * * *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TEST_TIMEOUT=10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CONCURRENT_THREADS=50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OUTPUT_FILENAME=live.m3u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NGINX_PORT=12345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WEB_PORT=23456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9"/>
        </w:rPr>
        <w:t>WEB_DATA_DIR=/data</w:t>
      </w:r>
    </w:p>
    <w:p>
      <w:pPr>
        <w:pStyle w:val="000032"/>
        <w:ind w:left="360"/>
      </w:pPr>
      <w:r>
        <w:rPr>
          <w:rFonts w:ascii="Microsoft YaHei" w:hAnsi="Microsoft YaHei" w:eastAsia="Microsoft YaHei"/>
          <w:b w:val="1"/>
        </w:rPr>
        <w:t>`init_sqlite_db()`</w:t>
      </w:r>
      <w:r>
        <w:rPr>
          <w:rFonts w:hint="eastAsia" w:ascii="Microsoft YaHei" w:hAnsi="Microsoft YaHei" w:eastAsia="Microsoft YaHei"/>
        </w:rPr>
        <w:t>：校验表完整性（</w:t>
      </w:r>
      <w:r>
        <w:rPr>
          <w:rFonts w:ascii="Consolas" w:hAnsi="Consolas" w:eastAsia="Consolas"/>
          <w:color w:val="C0392B"/>
          <w:sz w:val="19"/>
        </w:rPr>
        <w:t>users/audit_logs/app_config/sessions</w:t>
      </w:r>
      <w:r>
        <w:rPr>
          <w:rFonts w:hint="eastAsia" w:ascii="Microsoft YaHei" w:hAnsi="Microsoft YaHei" w:eastAsia="Microsoft YaHei"/>
        </w:rPr>
        <w:t>）；缺失则备份旧库 + 重建；</w:t>
      </w:r>
      <w:r>
        <w:rPr>
          <w:rFonts w:ascii="Consolas" w:hAnsi="Consolas" w:eastAsia="Consolas"/>
          <w:color w:val="C0392B"/>
          <w:sz w:val="19"/>
        </w:rPr>
        <w:t>init_db(admin_pw)</w:t>
      </w:r>
      <w:r>
        <w:rPr>
          <w:rFonts w:hint="eastAsia" w:ascii="Microsoft YaHei" w:hAnsi="Microsoft YaHei" w:eastAsia="Microsoft YaHei"/>
        </w:rPr>
        <w:t xml:space="preserve">；捕获自动生成密码醒目提示；把环境变量写入 </w:t>
      </w:r>
      <w:r>
        <w:rPr>
          <w:rFonts w:ascii="Consolas" w:hAnsi="Consolas" w:eastAsia="Consolas"/>
          <w:color w:val="C0392B"/>
          <w:sz w:val="19"/>
        </w:rPr>
        <w:t>app_config</w:t>
      </w:r>
    </w:p>
    <w:p>
      <w:pPr>
        <w:pStyle w:val="000032"/>
        <w:ind w:left="360"/>
      </w:pPr>
      <w:r>
        <w:rPr>
          <w:rFonts w:ascii="Microsoft YaHei" w:hAnsi="Microsoft YaHei" w:eastAsia="Microsoft YaHei"/>
          <w:b w:val="1"/>
        </w:rPr>
        <w:t>`setup_config_files()`</w:t>
      </w:r>
      <w:r>
        <w:rPr>
          <w:rFonts w:hint="eastAsia" w:ascii="Microsoft YaHei" w:hAnsi="Microsoft YaHei" w:eastAsia="Microsoft YaHei"/>
        </w:rPr>
        <w:t xml:space="preserve">：复用 </w:t>
      </w:r>
      <w:r>
        <w:rPr>
          <w:rFonts w:ascii="Consolas" w:hAnsi="Consolas" w:eastAsia="Consolas"/>
          <w:color w:val="C0392B"/>
          <w:sz w:val="19"/>
        </w:rPr>
        <w:t>/config/channel_rules.yml</w:t>
      </w:r>
      <w:r>
        <w:rPr>
          <w:rFonts w:hint="eastAsia" w:ascii="Microsoft YaHei" w:hAnsi="Microsoft YaHei" w:eastAsia="Microsoft YaHei"/>
        </w:rPr>
        <w:t xml:space="preserve">；复制 nginx.conf 到 </w:t>
      </w:r>
      <w:r>
        <w:rPr>
          <w:rFonts w:ascii="Consolas" w:hAnsi="Consolas" w:eastAsia="Consolas"/>
          <w:color w:val="C0392B"/>
          <w:sz w:val="19"/>
        </w:rPr>
        <w:t>/etc/nginx/</w:t>
      </w:r>
    </w:p>
    <w:p>
      <w:pPr>
        <w:pStyle w:val="000032"/>
        <w:ind w:left="360"/>
      </w:pPr>
      <w:r>
        <w:rPr>
          <w:rFonts w:ascii="Microsoft YaHei" w:hAnsi="Microsoft YaHei" w:eastAsia="Microsoft YaHei"/>
          <w:b w:val="1"/>
        </w:rPr>
        <w:t>`setup_file_permissions()`</w:t>
      </w:r>
      <w:r>
        <w:rPr>
          <w:rFonts w:hint="eastAsia" w:ascii="Microsoft YaHei" w:hAnsi="Microsoft YaHei" w:eastAsia="Microsoft YaHei"/>
        </w:rPr>
        <w:t xml:space="preserve">：DB 权限 </w:t>
      </w:r>
      <w:r>
        <w:rPr>
          <w:rFonts w:ascii="Consolas" w:hAnsi="Consolas" w:eastAsia="Consolas"/>
          <w:color w:val="C0392B"/>
          <w:sz w:val="19"/>
        </w:rPr>
        <w:t>chmod 600</w:t>
      </w:r>
      <w:r>
        <w:rPr>
          <w:rFonts w:hint="eastAsia" w:ascii="Microsoft YaHei" w:hAnsi="Microsoft YaHei" w:eastAsia="Microsoft YaHei"/>
        </w:rPr>
        <w:t>（P0 安全）</w:t>
      </w:r>
    </w:p>
    <w:p>
      <w:pPr>
        <w:pStyle w:val="000032"/>
        <w:ind w:left="360"/>
      </w:pPr>
      <w:r>
        <w:rPr>
          <w:rFonts w:ascii="Microsoft YaHei" w:hAnsi="Microsoft YaHei" w:eastAsia="Microsoft YaHei"/>
          <w:b w:val="1"/>
        </w:rPr>
        <w:t>`setup_nginx()`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envsubst</w:t>
      </w:r>
      <w:r>
        <w:rPr>
          <w:rFonts w:hint="eastAsia" w:ascii="Microsoft YaHei" w:hAnsi="Microsoft YaHei" w:eastAsia="Microsoft YaHei"/>
        </w:rPr>
        <w:t xml:space="preserve"> 注入 </w:t>
      </w:r>
      <w:r>
        <w:rPr>
          <w:rFonts w:ascii="Consolas" w:hAnsi="Consolas" w:eastAsia="Consolas"/>
          <w:color w:val="C0392B"/>
          <w:sz w:val="19"/>
        </w:rPr>
        <w:t>NGINX_PORT</w:t>
      </w:r>
      <w:r>
        <w:rPr>
          <w:rFonts w:hint="eastAsia" w:ascii="Microsoft YaHei" w:hAnsi="Microsoft YaHei" w:eastAsia="Microsoft YaHei"/>
        </w:rPr>
        <w:t>；</w:t>
      </w:r>
      <w:r>
        <w:rPr>
          <w:rFonts w:ascii="Consolas" w:hAnsi="Consolas" w:eastAsia="Consolas"/>
          <w:color w:val="C0392B"/>
          <w:sz w:val="19"/>
        </w:rPr>
        <w:t>nginx -t</w:t>
      </w:r>
      <w:r>
        <w:rPr>
          <w:rFonts w:hint="eastAsia" w:ascii="Microsoft YaHei" w:hAnsi="Microsoft YaHei" w:eastAsia="Microsoft YaHei"/>
        </w:rPr>
        <w:t xml:space="preserve"> 校验；写 </w:t>
      </w:r>
      <w:r>
        <w:rPr>
          <w:rFonts w:ascii="Consolas" w:hAnsi="Consolas" w:eastAsia="Consolas"/>
          <w:color w:val="C0392B"/>
          <w:sz w:val="19"/>
        </w:rPr>
        <w:t>/www/output/health</w:t>
      </w:r>
      <w:r>
        <w:rPr>
          <w:rFonts w:hint="eastAsia" w:ascii="Microsoft YaHei" w:hAnsi="Microsoft YaHei" w:eastAsia="Microsoft YaHei"/>
        </w:rPr>
        <w:t>；</w:t>
      </w:r>
      <w:r>
        <w:rPr>
          <w:rFonts w:ascii="Consolas" w:hAnsi="Consolas" w:eastAsia="Consolas"/>
          <w:color w:val="C0392B"/>
          <w:sz w:val="19"/>
        </w:rPr>
        <w:t>nginx -g "daemon off;" &amp;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启动 Web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cd /app &amp;&amp; PYTHONPATH=/app /app/.venv/bin/python -m uvicorn web.webapp:app --host 0.0.0.0 --port ${WEB_PORT} &amp;</w:t>
      </w:r>
      <w:r>
        <w:rPr>
          <w:rFonts w:hint="eastAsia" w:ascii="Microsoft YaHei" w:hAnsi="Microsoft YaHei" w:eastAsia="Microsoft YaHei"/>
        </w:rPr>
        <w:t xml:space="preserve">，PID 写 </w:t>
      </w:r>
      <w:r>
        <w:rPr>
          <w:rFonts w:ascii="Consolas" w:hAnsi="Consolas" w:eastAsia="Consolas"/>
          <w:color w:val="C0392B"/>
          <w:sz w:val="19"/>
        </w:rPr>
        <w:t>/var/run/web.pid</w:t>
      </w:r>
    </w:p>
    <w:p>
      <w:pPr>
        <w:pStyle w:val="000032"/>
        <w:ind w:left="360"/>
      </w:pPr>
      <w:r>
        <w:rPr>
          <w:rFonts w:ascii="Microsoft YaHei" w:hAnsi="Microsoft YaHei" w:eastAsia="Microsoft YaHei"/>
          <w:b w:val="1"/>
        </w:rPr>
        <w:t>`setup_cron_jobs()`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/etc/cron.d/live-source-cron</w:t>
      </w:r>
      <w:r>
        <w:rPr>
          <w:rFonts w:hint="eastAsia" w:ascii="Microsoft YaHei" w:hAnsi="Microsoft YaHei" w:eastAsia="Microsoft YaHei"/>
        </w:rPr>
        <w:t xml:space="preserve"> 定时跑 </w:t>
      </w:r>
      <w:r>
        <w:rPr>
          <w:rFonts w:ascii="Consolas" w:hAnsi="Consolas" w:eastAsia="Consolas"/>
          <w:color w:val="C0392B"/>
          <w:sz w:val="19"/>
        </w:rPr>
        <w:t>python -m app</w:t>
      </w:r>
    </w:p>
    <w:p>
      <w:pPr>
        <w:pStyle w:val="000032"/>
        <w:ind w:left="360"/>
      </w:pPr>
      <w:r>
        <w:rPr>
          <w:rFonts w:ascii="Microsoft YaHei" w:hAnsi="Microsoft YaHei" w:eastAsia="Microsoft YaHei"/>
          <w:b w:val="1"/>
        </w:rPr>
        <w:t>`start_main_program()`</w:t>
      </w:r>
      <w:r>
        <w:rPr>
          <w:rFonts w:hint="eastAsia" w:ascii="Microsoft YaHei" w:hAnsi="Microsoft YaHei" w:eastAsia="Microsoft YaHei"/>
        </w:rPr>
        <w:t xml:space="preserve">：启动时立即跑一次 </w:t>
      </w:r>
      <w:r>
        <w:rPr>
          <w:rFonts w:ascii="Consolas" w:hAnsi="Consolas" w:eastAsia="Consolas"/>
          <w:color w:val="C0392B"/>
          <w:sz w:val="19"/>
        </w:rPr>
        <w:t>python -m app</w:t>
      </w:r>
    </w:p>
    <w:p>
      <w:pPr>
        <w:pStyle w:val="000032"/>
        <w:ind w:left="360"/>
      </w:pPr>
      <w:r>
        <w:rPr>
          <w:rFonts w:ascii="Microsoft YaHei" w:hAnsi="Microsoft YaHei" w:eastAsia="Microsoft YaHei"/>
          <w:b w:val="1"/>
        </w:rPr>
        <w:t>`monitor_processes()`</w:t>
      </w:r>
      <w:r>
        <w:rPr>
          <w:rFonts w:hint="eastAsia" w:ascii="Microsoft YaHei" w:hAnsi="Microsoft YaHei" w:eastAsia="Microsoft YaHei"/>
        </w:rPr>
        <w:t>：每 30s 检查 nginx/web PID，死亡自动重启（nginx 最多 3 次）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7.3 Linux（setup_linux.sh + live-source-web.service）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setup_linux.sh</w:t>
      </w:r>
      <w:r>
        <w:rPr>
          <w:rFonts w:hint="eastAsia" w:ascii="Microsoft YaHei" w:hAnsi="Microsoft YaHei" w:eastAsia="Microsoft YaHei"/>
        </w:rPr>
        <w:t xml:space="preserve">：渲染 systemd 模板（含 </w:t>
      </w:r>
      <w:r>
        <w:rPr>
          <w:rFonts w:ascii="Consolas" w:hAnsi="Consolas" w:eastAsia="Consolas"/>
          <w:color w:val="C0392B"/>
          <w:sz w:val="19"/>
        </w:rPr>
        <w:t>__PROJECT_DIR__</w:t>
      </w:r>
      <w:r>
        <w:rPr>
          <w:rFonts w:hint="eastAsia" w:ascii="Microsoft YaHei" w:hAnsi="Microsoft YaHei" w:eastAsia="Microsoft YaHei"/>
        </w:rPr>
        <w:t xml:space="preserve"> 占位），enable 服务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live-source-web.service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User=www-data</w:t>
      </w:r>
      <w:r>
        <w:rPr>
          <w:rFonts w:hint="eastAsia" w:ascii="Microsoft YaHei" w:hAnsi="Microsoft YaHei" w:eastAsia="Microsoft YaHei"/>
        </w:rPr>
        <w:t>，</w:t>
      </w:r>
      <w:r>
        <w:rPr>
          <w:rFonts w:ascii="Consolas" w:hAnsi="Consolas" w:eastAsia="Consolas"/>
          <w:color w:val="C0392B"/>
          <w:sz w:val="19"/>
        </w:rPr>
        <w:t>WorkingDirectory=$PROJECT_DIR</w:t>
      </w:r>
      <w:r>
        <w:rPr>
          <w:rFonts w:hint="eastAsia" w:ascii="Microsoft YaHei" w:hAnsi="Microsoft YaHei" w:eastAsia="Microsoft YaHei"/>
        </w:rPr>
        <w:t>，</w:t>
      </w:r>
      <w:r>
        <w:rPr>
          <w:rFonts w:ascii="Consolas" w:hAnsi="Consolas" w:eastAsia="Consolas"/>
          <w:color w:val="C0392B"/>
          <w:sz w:val="19"/>
        </w:rPr>
        <w:t>ExecStart=$PROJECT_DIR/.venv/bin/python -m uvicorn web.webapp:app --host 0.0.0.0 --port 23456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venv 路径：</w:t>
      </w:r>
      <w:r>
        <w:rPr>
          <w:rFonts w:ascii="Consolas" w:hAnsi="Consolas" w:eastAsia="Consolas"/>
          <w:color w:val="C0392B"/>
          <w:sz w:val="19"/>
        </w:rPr>
        <w:t>$PROJECT_DIR/.venv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7.4 Windows（setup_windows.ps1 / install-autostart.ps1）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注册任务计划 </w:t>
      </w:r>
      <w:r>
        <w:rPr>
          <w:rFonts w:ascii="Consolas" w:hAnsi="Consolas" w:eastAsia="Consolas"/>
          <w:color w:val="C0392B"/>
          <w:sz w:val="19"/>
        </w:rPr>
        <w:t>LiveSourceManagerWeb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SYSTEM</w:t>
      </w:r>
      <w:r>
        <w:rPr>
          <w:rFonts w:hint="eastAsia" w:ascii="Microsoft YaHei" w:hAnsi="Microsoft YaHei" w:eastAsia="Microsoft YaHei"/>
        </w:rPr>
        <w:t xml:space="preserve"> 账户 </w:t>
      </w:r>
      <w:r>
        <w:rPr>
          <w:rFonts w:ascii="Consolas" w:hAnsi="Consolas" w:eastAsia="Consolas"/>
          <w:color w:val="C0392B"/>
          <w:sz w:val="19"/>
        </w:rPr>
        <w:t>AtStartup</w:t>
      </w:r>
      <w:r>
        <w:rPr>
          <w:rFonts w:hint="eastAsia" w:ascii="Microsoft YaHei" w:hAnsi="Microsoft YaHei" w:eastAsia="Microsoft YaHei"/>
        </w:rPr>
        <w:t xml:space="preserve"> 触发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参数名：</w:t>
      </w:r>
      <w:r>
        <w:rPr>
          <w:rFonts w:ascii="Microsoft YaHei" w:hAnsi="Microsoft YaHei" w:eastAsia="Microsoft YaHei"/>
          <w:b w:val="1"/>
        </w:rPr>
        <w:t>`-DontStopIfGoingOnBatteries`</w:t>
      </w:r>
      <w:r>
        <w:rPr>
          <w:rFonts w:hint="eastAsia" w:ascii="Microsoft YaHei" w:hAnsi="Microsoft YaHei" w:eastAsia="Microsoft YaHei"/>
        </w:rPr>
        <w:t>（带 s，勿拼错）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>注意：Windows 路径脚本勿用非 ASCII 路径（编码损坏）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7.5 仓库红线（git）</w:t>
      </w:r>
    </w:p>
    <w:p>
      <w:pPr>
        <w:pStyle w:val="00002c"/>
        <w:ind w:left="360"/>
      </w:pPr>
      <w:r>
        <w:rPr>
          <w:rFonts w:ascii="Consolas" w:hAnsi="Consolas" w:eastAsia="Consolas"/>
          <w:color w:val="C0392B"/>
          <w:sz w:val="19"/>
        </w:rPr>
        <w:t>config/online</w:t>
      </w:r>
      <w:r>
        <w:rPr>
          <w:rFonts w:hint="eastAsia"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9"/>
        </w:rPr>
        <w:t>config/sources</w:t>
      </w:r>
      <w:r>
        <w:rPr>
          <w:rFonts w:hint="eastAsia" w:ascii="Microsoft YaHei" w:hAnsi="Microsoft YaHei" w:eastAsia="Microsoft YaHei"/>
        </w:rPr>
        <w:t xml:space="preserve"> 已 gitignore（运行期下载，勿入库）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推送前 </w:t>
      </w:r>
      <w:r>
        <w:rPr>
          <w:rFonts w:ascii="Consolas" w:hAnsi="Consolas" w:eastAsia="Consolas"/>
          <w:color w:val="C0392B"/>
          <w:sz w:val="19"/>
        </w:rPr>
        <w:t>git ls-files | grep config/online</w:t>
      </w:r>
      <w:r>
        <w:rPr>
          <w:rFonts w:hint="eastAsia" w:ascii="Microsoft YaHei" w:hAnsi="Microsoft YaHei" w:eastAsia="Microsoft YaHei"/>
        </w:rPr>
        <w:t xml:space="preserve"> 确认无跟踪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GitHub token 仅内联 </w:t>
      </w:r>
      <w:r>
        <w:rPr>
          <w:rFonts w:ascii="Consolas" w:hAnsi="Consolas" w:eastAsia="Consolas"/>
          <w:color w:val="C0392B"/>
          <w:sz w:val="19"/>
        </w:rPr>
        <w:t>git -c "url.https://&lt;TOKEN&gt;@github.com/..."</w:t>
      </w:r>
      <w:r>
        <w:rPr>
          <w:rFonts w:hint="eastAsia" w:ascii="Microsoft YaHei" w:hAnsi="Microsoft YaHei" w:eastAsia="Microsoft YaHei"/>
        </w:rPr>
        <w:t xml:space="preserve"> 使用，</w:t>
      </w:r>
      <w:r>
        <w:rPr>
          <w:rFonts w:hint="eastAsia" w:ascii="Microsoft YaHei" w:hAnsi="Microsoft YaHei" w:eastAsia="Microsoft YaHei"/>
          <w:b w:val="1"/>
        </w:rPr>
        <w:t>不落盘</w:t>
      </w:r>
    </w:p>
    <w:p>
      <w:pPr>
        <w:pStyle w:val="00002c"/>
        <w:ind w:left="360"/>
      </w:pPr>
      <w:r>
        <w:rPr>
          <w:rFonts w:hint="eastAsia" w:ascii="Microsoft YaHei" w:hAnsi="Microsoft YaHei" w:eastAsia="Microsoft YaHei"/>
        </w:rPr>
        <w:t xml:space="preserve">pre-commit hook entry 全用托管 venv 绝对路径 + </w:t>
      </w:r>
      <w:r>
        <w:rPr>
          <w:rFonts w:ascii="Consolas" w:hAnsi="Consolas" w:eastAsia="Consolas"/>
          <w:color w:val="C0392B"/>
          <w:sz w:val="19"/>
        </w:rPr>
        <w:t>-m</w:t>
      </w:r>
      <w:r>
        <w:rPr>
          <w:rFonts w:hint="eastAsia" w:ascii="Microsoft YaHei" w:hAnsi="Microsoft YaHei" w:eastAsia="Microsoft YaHei"/>
        </w:rPr>
        <w:t xml:space="preserve">（勿改回裸 </w:t>
      </w:r>
      <w:r>
        <w:rPr>
          <w:rFonts w:ascii="Consolas" w:hAnsi="Consolas" w:eastAsia="Consolas"/>
          <w:color w:val="C0392B"/>
          <w:sz w:val="19"/>
        </w:rPr>
        <w:t>ruff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0392B"/>
          <w:sz w:val="19"/>
        </w:rPr>
        <w:t>mypy</w:t>
      </w:r>
      <w:r>
        <w:rPr>
          <w:rFonts w:hint="eastAsia" w:ascii="Microsoft YaHei" w:hAnsi="Microsoft YaHei" w:eastAsia="Microsoft YaHei"/>
        </w:rPr>
        <w:t>）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8. 关键红线（不可违反）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SSRF 窄门禁</w:t>
      </w:r>
      <w:r>
        <w:rPr>
          <w:rFonts w:hint="eastAsia" w:ascii="Microsoft YaHei" w:hAnsi="Microsoft YaHei" w:eastAsia="Microsoft YaHei"/>
        </w:rPr>
        <w:t>（</w:t>
      </w:r>
      <w:r>
        <w:rPr>
          <w:rFonts w:ascii="Consolas" w:hAnsi="Consolas" w:eastAsia="Consolas"/>
          <w:color w:val="C0392B"/>
          <w:sz w:val="19"/>
        </w:rPr>
        <w:t>security.is_static_safe</w:t>
      </w:r>
      <w:r>
        <w:rPr>
          <w:rFonts w:hint="eastAsia" w:ascii="Microsoft YaHei" w:hAnsi="Microsoft YaHei" w:eastAsia="Microsoft YaHei"/>
        </w:rPr>
        <w:t>）：解析阶段</w:t>
      </w:r>
      <w:r>
        <w:rPr>
          <w:rFonts w:hint="eastAsia" w:ascii="Microsoft YaHei" w:hAnsi="Microsoft YaHei" w:eastAsia="Microsoft YaHei"/>
          <w:b w:val="1"/>
        </w:rPr>
        <w:t>只</w:t>
      </w:r>
      <w:r>
        <w:rPr>
          <w:rFonts w:hint="eastAsia" w:ascii="Microsoft YaHei" w:hAnsi="Microsoft YaHei" w:eastAsia="Microsoft YaHei"/>
        </w:rPr>
        <w:t>做协议白名单 + 主机格式 + 内网/回环拒绝。</w:t>
      </w:r>
      <w:r>
        <w:rPr>
          <w:rFonts w:hint="eastAsia" w:ascii="Microsoft YaHei" w:hAnsi="Microsoft YaHei" w:eastAsia="Microsoft YaHei"/>
          <w:b w:val="1"/>
        </w:rPr>
        <w:t>禁止</w:t>
      </w:r>
      <w:r>
        <w:rPr>
          <w:rFonts w:hint="eastAsia" w:ascii="Microsoft YaHei" w:hAnsi="Microsoft YaHei" w:eastAsia="Microsoft YaHei"/>
        </w:rPr>
        <w:t xml:space="preserve">在解析阶段做 DNS 解析 / 境外流媒体拦截 / 域名黑白名单 —— 会让「服务器不可达但用户可看」的源蒸发。可达性交给 </w:t>
      </w:r>
      <w:r>
        <w:rPr>
          <w:rFonts w:ascii="Consolas" w:hAnsi="Consolas" w:eastAsia="Consolas"/>
          <w:color w:val="C0392B"/>
          <w:sz w:val="19"/>
        </w:rPr>
        <w:t>StreamTester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被排除 URL 必须记录</w:t>
      </w:r>
      <w:r>
        <w:rPr>
          <w:rFonts w:hint="eastAsia" w:ascii="Microsoft YaHei" w:hAnsi="Microsoft YaHei" w:eastAsia="Microsoft YaHei"/>
        </w:rPr>
        <w:t xml:space="preserve">：解析阶段被 </w:t>
      </w:r>
      <w:r>
        <w:rPr>
          <w:rFonts w:ascii="Consolas" w:hAnsi="Consolas" w:eastAsia="Consolas"/>
          <w:color w:val="C0392B"/>
          <w:sz w:val="19"/>
        </w:rPr>
        <w:t>is_static_safe</w:t>
      </w:r>
      <w:r>
        <w:rPr>
          <w:rFonts w:hint="eastAsia" w:ascii="Microsoft YaHei" w:hAnsi="Microsoft YaHei" w:eastAsia="Microsoft YaHei"/>
        </w:rPr>
        <w:t xml:space="preserve"> 排除的 URL，必须 </w:t>
      </w:r>
      <w:r>
        <w:rPr>
          <w:rFonts w:ascii="Consolas" w:hAnsi="Consolas" w:eastAsia="Consolas"/>
          <w:color w:val="C0392B"/>
          <w:sz w:val="19"/>
        </w:rPr>
        <w:t>logger.info</w:t>
      </w:r>
      <w:r>
        <w:rPr>
          <w:rFonts w:hint="eastAsia" w:ascii="Microsoft YaHei" w:hAnsi="Microsoft YaHei" w:eastAsia="Microsoft YaHei"/>
        </w:rPr>
        <w:t xml:space="preserve"> + 收集 </w:t>
      </w:r>
      <w:r>
        <w:rPr>
          <w:rFonts w:ascii="Consolas" w:hAnsi="Consolas" w:eastAsia="Consolas"/>
          <w:color w:val="C0392B"/>
          <w:sz w:val="19"/>
        </w:rPr>
        <w:t>exclusion_summary</w:t>
      </w:r>
      <w:r>
        <w:rPr>
          <w:rFonts w:hint="eastAsia" w:ascii="Microsoft YaHei" w:hAnsi="Microsoft YaHei" w:eastAsia="Microsoft YaHei"/>
        </w:rPr>
        <w:t>，</w:t>
      </w:r>
      <w:r>
        <w:rPr>
          <w:rFonts w:hint="eastAsia" w:ascii="Microsoft YaHei" w:hAnsi="Microsoft YaHei" w:eastAsia="Microsoft YaHei"/>
          <w:b w:val="1"/>
        </w:rPr>
        <w:t>禁止静默 `continue`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分类三层架构不可合并/删除</w:t>
      </w:r>
      <w:r>
        <w:rPr>
          <w:rFonts w:hint="eastAsia" w:ascii="Microsoft YaHei" w:hAnsi="Microsoft YaHei" w:eastAsia="Microsoft YaHei"/>
        </w:rPr>
        <w:t>（2026-07-10 李总确认）：</w:t>
      </w:r>
    </w:p>
    <w:p>
      <w:pPr>
        <w:pStyle w:val="00002c"/>
        <w:ind w:left="720"/>
      </w:pPr>
      <w:r>
        <w:rPr>
          <w:rFonts w:hint="eastAsia" w:ascii="Microsoft YaHei" w:hAnsi="Microsoft YaHei" w:eastAsia="Microsoft YaHei"/>
        </w:rPr>
        <w:t xml:space="preserve">分类字典 </w:t>
      </w:r>
      <w:r>
        <w:rPr>
          <w:rFonts w:ascii="Consolas" w:hAnsi="Consolas" w:eastAsia="Consolas"/>
          <w:color w:val="C0392B"/>
          <w:sz w:val="19"/>
        </w:rPr>
        <w:t>category_dictionary</w:t>
      </w:r>
      <w:r>
        <w:rPr>
          <w:rFonts w:hint="eastAsia" w:ascii="Microsoft YaHei" w:hAnsi="Microsoft YaHei" w:eastAsia="Microsoft YaHei"/>
        </w:rPr>
        <w:t>：受控词表，仅 UI 下拉源，不被引擎消费</w:t>
      </w:r>
    </w:p>
    <w:p>
      <w:pPr>
        <w:pStyle w:val="00002c"/>
        <w:ind w:left="720"/>
      </w:pPr>
      <w:r>
        <w:rPr>
          <w:rFonts w:hint="eastAsia" w:ascii="Microsoft YaHei" w:hAnsi="Microsoft YaHei" w:eastAsia="Microsoft YaHei"/>
        </w:rPr>
        <w:t xml:space="preserve">分类规则 </w:t>
      </w:r>
      <w:r>
        <w:rPr>
          <w:rFonts w:ascii="Consolas" w:hAnsi="Consolas" w:eastAsia="Consolas"/>
          <w:color w:val="C0392B"/>
          <w:sz w:val="19"/>
        </w:rPr>
        <w:t>classification_rules</w:t>
      </w:r>
      <w:r>
        <w:rPr>
          <w:rFonts w:hint="eastAsia" w:ascii="Microsoft YaHei" w:hAnsi="Microsoft YaHei" w:eastAsia="Microsoft YaHei"/>
        </w:rPr>
        <w:t>：关键词自动分类</w:t>
      </w:r>
    </w:p>
    <w:p>
      <w:pPr>
        <w:pStyle w:val="00002c"/>
        <w:ind w:left="720"/>
      </w:pPr>
      <w:r>
        <w:rPr>
          <w:rFonts w:hint="eastAsia" w:ascii="Microsoft YaHei" w:hAnsi="Microsoft YaHei" w:eastAsia="Microsoft YaHei"/>
        </w:rPr>
        <w:t xml:space="preserve">频道映射 </w:t>
      </w:r>
      <w:r>
        <w:rPr>
          <w:rFonts w:ascii="Consolas" w:hAnsi="Consolas" w:eastAsia="Consolas"/>
          <w:color w:val="C0392B"/>
          <w:sz w:val="19"/>
        </w:rPr>
        <w:t>channel_name_mapping</w:t>
      </w:r>
      <w:r>
        <w:rPr>
          <w:rFonts w:hint="eastAsia" w:ascii="Microsoft YaHei" w:hAnsi="Microsoft YaHei" w:eastAsia="Microsoft YaHei"/>
        </w:rPr>
        <w:t>：两 UI 共用，写同表同行（key=频道名）</w:t>
      </w:r>
    </w:p>
    <w:p>
      <w:pPr>
        <w:pStyle w:val="00002c"/>
        <w:ind w:left="720"/>
      </w:pPr>
      <w:r>
        <w:rPr>
          <w:rFonts w:hint="eastAsia" w:ascii="Microsoft YaHei" w:hAnsi="Microsoft YaHei" w:eastAsia="Microsoft YaHei"/>
        </w:rPr>
        <w:t>优先级：手动频道映射 &gt; 规则引擎自动；维度级增量合并</w:t>
      </w:r>
    </w:p>
    <w:p>
      <w:pPr>
        <w:pStyle w:val="00002c"/>
        <w:ind w:left="720"/>
      </w:pPr>
      <w:r>
        <w:rPr>
          <w:rFonts w:hint="eastAsia" w:ascii="Microsoft YaHei" w:hAnsi="Microsoft YaHei" w:eastAsia="Microsoft YaHei"/>
        </w:rPr>
        <w:t>⚠️ 勿删分类字典（会让下拉空白、破坏手动覆盖）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CSRF 内联注入</w:t>
      </w:r>
      <w:r>
        <w:rPr>
          <w:rFonts w:hint="eastAsia" w:ascii="Microsoft YaHei" w:hAnsi="Microsoft YaHei" w:eastAsia="Microsoft YaHei"/>
        </w:rPr>
        <w:t xml:space="preserve">：token 在 </w:t>
      </w:r>
      <w:r>
        <w:rPr>
          <w:rFonts w:ascii="Consolas" w:hAnsi="Consolas" w:eastAsia="Consolas"/>
          <w:color w:val="C0392B"/>
          <w:sz w:val="19"/>
        </w:rPr>
        <w:t>_render()</w:t>
      </w:r>
      <w:r>
        <w:rPr>
          <w:rFonts w:hint="eastAsia" w:ascii="Microsoft YaHei" w:hAnsi="Microsoft YaHei" w:eastAsia="Microsoft YaHei"/>
        </w:rPr>
        <w:t xml:space="preserve"> 内联 </w:t>
      </w:r>
      <w:r>
        <w:rPr>
          <w:rFonts w:ascii="Consolas" w:hAnsi="Consolas" w:eastAsia="Consolas"/>
          <w:color w:val="C0392B"/>
          <w:sz w:val="19"/>
        </w:rPr>
        <w:t>&lt;script&gt;window.__csrf_token=...&lt;/script&gt;</w:t>
      </w:r>
      <w:r>
        <w:rPr>
          <w:rFonts w:hint="eastAsia" w:ascii="Microsoft YaHei" w:hAnsi="Microsoft YaHei" w:eastAsia="Microsoft YaHei"/>
        </w:rPr>
        <w:t xml:space="preserve">，不再依赖异步 fetch 时序。原生 fetch POST 必须带 </w:t>
      </w:r>
      <w:r>
        <w:rPr>
          <w:rFonts w:ascii="Consolas" w:hAnsi="Consolas" w:eastAsia="Consolas"/>
          <w:color w:val="C0392B"/>
          <w:sz w:val="19"/>
        </w:rPr>
        <w:t>X-CSRF-Token</w:t>
      </w:r>
      <w:r>
        <w:rPr>
          <w:rFonts w:hint="eastAsia" w:ascii="Microsoft YaHei" w:hAnsi="Microsoft YaHei" w:eastAsia="Microsoft YaHei"/>
        </w:rPr>
        <w:t>。豁免：</w:t>
      </w:r>
      <w:r>
        <w:rPr>
          <w:rFonts w:ascii="Consolas" w:hAnsi="Consolas" w:eastAsia="Consolas"/>
          <w:color w:val="C0392B"/>
          <w:sz w:val="19"/>
        </w:rPr>
        <w:t>/api/auth/login</w:t>
      </w:r>
      <w:r>
        <w:rPr>
          <w:rFonts w:hint="eastAsia"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9"/>
        </w:rPr>
        <w:t>/api/auth/logout</w:t>
      </w:r>
      <w:r>
        <w:rPr>
          <w:rFonts w:hint="eastAsia"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9"/>
        </w:rPr>
        <w:t>/login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加密密钥机器绑定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GitHub.api_token</w:t>
      </w:r>
      <w:r>
        <w:rPr>
          <w:rFonts w:hint="eastAsia"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0392B"/>
          <w:sz w:val="19"/>
        </w:rPr>
        <w:t>MENC:</w:t>
      </w:r>
      <w:r>
        <w:rPr>
          <w:rFonts w:hint="eastAsia" w:ascii="Microsoft YaHei" w:hAnsi="Microsoft YaHei" w:eastAsia="Microsoft YaHei"/>
        </w:rPr>
        <w:t xml:space="preserve"> 前缀机器绑定加密；密钥来源 env &gt; SQLite &gt; 自动生成，自动生成必须告警。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原子写入</w:t>
      </w:r>
      <w:r>
        <w:rPr>
          <w:rFonts w:hint="eastAsia" w:ascii="Microsoft YaHei" w:hAnsi="Microsoft YaHei" w:eastAsia="Microsoft YaHei"/>
        </w:rPr>
        <w:t xml:space="preserve">：配置文件用 </w:t>
      </w:r>
      <w:r>
        <w:rPr>
          <w:rFonts w:ascii="Consolas" w:hAnsi="Consolas" w:eastAsia="Consolas"/>
          <w:color w:val="C0392B"/>
          <w:sz w:val="19"/>
        </w:rPr>
        <w:t>atomic_write</w:t>
      </w:r>
      <w:r>
        <w:rPr>
          <w:rFonts w:hint="eastAsia" w:ascii="Microsoft YaHei" w:hAnsi="Microsoft YaHei" w:eastAsia="Microsoft YaHei"/>
        </w:rPr>
        <w:t>（</w:t>
      </w:r>
      <w:r>
        <w:rPr>
          <w:rFonts w:ascii="Consolas" w:hAnsi="Consolas" w:eastAsia="Consolas"/>
          <w:color w:val="C0392B"/>
          <w:sz w:val="19"/>
        </w:rPr>
        <w:t>.tmp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9"/>
        </w:rPr>
        <w:t>os.replace</w:t>
      </w:r>
      <w:r>
        <w:rPr>
          <w:rFonts w:hint="eastAsia" w:ascii="Microsoft YaHei" w:hAnsi="Microsoft YaHei" w:eastAsia="Microsoft YaHei"/>
        </w:rPr>
        <w:t>），禁止直接覆盖。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端口独占</w:t>
      </w:r>
      <w:r>
        <w:rPr>
          <w:rFonts w:hint="eastAsia" w:ascii="Microsoft YaHei" w:hAnsi="Microsoft YaHei" w:eastAsia="Microsoft YaHei"/>
        </w:rPr>
        <w:t>：12345/23456 同机单实例；Python 与 Go 版互斥。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配置唯一来源</w:t>
      </w:r>
      <w:r>
        <w:rPr>
          <w:rFonts w:hint="eastAsia" w:ascii="Microsoft YaHei" w:hAnsi="Microsoft YaHei" w:eastAsia="Microsoft YaHei"/>
        </w:rPr>
        <w:t xml:space="preserve">：所有配置读写走 </w:t>
      </w:r>
      <w:r>
        <w:rPr>
          <w:rFonts w:ascii="Consolas" w:hAnsi="Consolas" w:eastAsia="Consolas"/>
          <w:color w:val="C0392B"/>
          <w:sz w:val="19"/>
        </w:rPr>
        <w:t>app_config</w:t>
      </w:r>
      <w:r>
        <w:rPr>
          <w:rFonts w:hint="eastAsia" w:ascii="Microsoft YaHei" w:hAnsi="Microsoft YaHei" w:eastAsia="Microsoft YaHei"/>
        </w:rPr>
        <w:t xml:space="preserve"> 表；改默认值须同步 </w:t>
      </w:r>
      <w:r>
        <w:rPr>
          <w:rFonts w:ascii="Consolas" w:hAnsi="Consolas" w:eastAsia="Consolas"/>
          <w:color w:val="C0392B"/>
          <w:sz w:val="19"/>
        </w:rPr>
        <w:t>_DEFAULT_VALUES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9"/>
        </w:rPr>
        <w:t>SECTION_SCHEMA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9"/>
        </w:rPr>
        <w:t>config-defaults.yaml</w:t>
      </w:r>
      <w:r>
        <w:rPr>
          <w:rFonts w:hint="eastAsia" w:ascii="Microsoft YaHei" w:hAnsi="Microsoft YaHei" w:eastAsia="Microsoft YaHei"/>
        </w:rPr>
        <w:t xml:space="preserve"> 三处。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登录锁定</w:t>
      </w:r>
      <w:r>
        <w:rPr>
          <w:rFonts w:hint="eastAsia" w:ascii="Microsoft YaHei" w:hAnsi="Microsoft YaHei" w:eastAsia="Microsoft YaHei"/>
        </w:rPr>
        <w:t>：5 次失败锁定 15 分钟（依据《网络安全法》第24条）。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首登强改密</w:t>
      </w:r>
      <w:r>
        <w:rPr>
          <w:rFonts w:hint="eastAsia" w:ascii="Microsoft YaHei" w:hAnsi="Microsoft YaHei" w:eastAsia="Microsoft YaHei"/>
        </w:rPr>
        <w:t>：admin 首次登录必须改密码（</w:t>
      </w:r>
      <w:r>
        <w:rPr>
          <w:rFonts w:ascii="Consolas" w:hAnsi="Consolas" w:eastAsia="Consolas"/>
          <w:color w:val="C0392B"/>
          <w:sz w:val="19"/>
        </w:rPr>
        <w:t>password_change_required</w:t>
      </w:r>
      <w:r>
        <w:rPr>
          <w:rFonts w:hint="eastAsia" w:ascii="Microsoft YaHei" w:hAnsi="Microsoft YaHei" w:eastAsia="Microsoft YaHei"/>
        </w:rPr>
        <w:t>）。</w:t>
      </w:r>
    </w:p>
    <w:p>
      <w:pPr>
        <w:pBdr>
          <w:bottom w:val="single" w:color="BBBBBB" w:sz="6" w:space="1"/>
        </w:pBdr>
      </w:pPr>
    </w:p>
    <w:p>
      <w:pPr>
        <w:pStyle w:val="00000a"/>
      </w:pPr>
      <w:r>
        <w:rPr>
          <w:rFonts w:hint="eastAsia" w:ascii="Microsoft YaHei" w:hAnsi="Microsoft YaHei" w:eastAsia="Microsoft YaHei"/>
        </w:rPr>
        <w:t>9. 复刻验收清单</w:t>
      </w:r>
    </w:p>
    <w:p>
      <w:r>
        <w:rPr>
          <w:rFonts w:hint="eastAsia" w:ascii="Microsoft YaHei" w:hAnsi="Microsoft YaHei" w:eastAsia="Microsoft YaHei"/>
        </w:rPr>
        <w:t>让另一个 AI 1:1 实现时，按以下清单逐项核对：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目录结构</w:t>
      </w:r>
      <w:r>
        <w:rPr>
          <w:rFonts w:hint="eastAsia" w:ascii="Microsoft YaHei" w:hAnsi="Microsoft YaHei" w:eastAsia="Microsoft YaHei"/>
        </w:rPr>
        <w:t>符合 §2.1（app/ 9 模块 + web/ 7 路由 + config/ + deploy/）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分层依赖</w:t>
      </w:r>
      <w:r>
        <w:rPr>
          <w:rFonts w:hint="eastAsia" w:ascii="Microsoft YaHei" w:hAnsi="Microsoft YaHei" w:eastAsia="Microsoft YaHei"/>
        </w:rPr>
        <w:t>单向无环（web→app，app 内部 L0→L4）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SQLite 表</w:t>
      </w:r>
      <w:r>
        <w:rPr>
          <w:rFonts w:hint="eastAsia" w:ascii="Microsoft YaHei" w:hAnsi="Microsoft YaHei" w:eastAsia="Microsoft YaHei"/>
        </w:rPr>
        <w:t>全部建表（注意 stream_sources 不建，以 channel_name_mapping 为权威）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配置默认值</w:t>
      </w:r>
      <w:r>
        <w:rPr>
          <w:rFonts w:hint="eastAsia" w:ascii="Microsoft YaHei" w:hAnsi="Microsoft YaHei" w:eastAsia="Microsoft YaHei"/>
        </w:rPr>
        <w:t>与 §3.2 表逐项一致（含 61 键 SECTION_SCHEMA）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 w:val="1"/>
        </w:rPr>
        <w:t>is_static_safe</w:t>
      </w:r>
      <w:r>
        <w:rPr>
          <w:rFonts w:hint="eastAsia" w:ascii="Microsoft YaHei" w:hAnsi="Microsoft YaHei" w:eastAsia="Microsoft YaHei"/>
        </w:rPr>
        <w:t xml:space="preserve"> 窄门禁实现（不做 DNS/境外/黑白名单）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 w:val="1"/>
        </w:rPr>
        <w:t>StreamTester</w:t>
      </w:r>
      <w:r>
        <w:rPr>
          <w:rFonts w:hint="eastAsia" w:ascii="Microsoft YaHei" w:hAnsi="Microsoft YaHei" w:eastAsia="Microsoft YaHei"/>
        </w:rPr>
        <w:t xml:space="preserve"> 含 ThreadPoolExecutor + Semaphore + 看门狗 + 冻结退避 + host 缓存 + 错误分类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 w:val="1"/>
        </w:rPr>
        <w:t>ChannelRules</w:t>
      </w:r>
      <w:r>
        <w:rPr>
          <w:rFonts w:hint="eastAsia" w:ascii="Microsoft YaHei" w:hAnsi="Microsoft YaHei" w:eastAsia="Microsoft YaHei"/>
        </w:rPr>
        <w:t xml:space="preserve"> 6 维度 + 三层联合防御（高优先级/负向排除/最长匹配+省际排除）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 w:val="1"/>
        </w:rPr>
        <w:t>M3UGenerator</w:t>
      </w:r>
      <w:r>
        <w:rPr>
          <w:rFonts w:hint="eastAsia" w:ascii="Microsoft YaHei" w:hAnsi="Microsoft YaHei" w:eastAsia="Microsoft YaHei"/>
        </w:rPr>
        <w:t xml:space="preserve"> base/qualified 两级 + 多分类展开 + UA 注入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FastAPI 端点</w:t>
      </w:r>
      <w:r>
        <w:rPr>
          <w:rFonts w:hint="eastAsia" w:ascii="Microsoft YaHei" w:hAnsi="Microsoft YaHei" w:eastAsia="Microsoft YaHei"/>
        </w:rPr>
        <w:t>与 §5.4 全清单一致（含 CSRF 豁免、MD5 source_id）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认证</w:t>
      </w:r>
      <w:r>
        <w:rPr>
          <w:rFonts w:hint="eastAsia" w:ascii="Microsoft YaHei" w:hAnsi="Microsoft YaHei" w:eastAsia="Microsoft YaHei"/>
        </w:rPr>
        <w:t xml:space="preserve"> Session Cookie(httponly,samesite=lax) + RBAC + CSRF(绑定 UA) + 审计日志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加密</w:t>
      </w:r>
      <w:r>
        <w:rPr>
          <w:rFonts w:hint="eastAsia" w:ascii="Microsoft YaHei" w:hAnsi="Microsoft YaHei" w:eastAsia="Microsoft YaHei"/>
        </w:rPr>
        <w:t xml:space="preserve"> Fernet + 机器绑定(MENC:) + 密钥三来源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 w:val="1"/>
        </w:rPr>
        <w:t>lifespan</w:t>
      </w:r>
      <w:r>
        <w:rPr>
          <w:rFonts w:hint="eastAsia" w:ascii="Microsoft YaHei" w:hAnsi="Microsoft YaHei" w:eastAsia="Microsoft YaHei"/>
        </w:rPr>
        <w:t xml:space="preserve"> 启动链路与 §5.2 一致（含零配置自动生成 admin 密码）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前端</w:t>
      </w:r>
      <w:r>
        <w:rPr>
          <w:rFonts w:hint="eastAsia" w:ascii="Microsoft YaHei" w:hAnsi="Microsoft YaHei" w:eastAsia="Microsoft YaHei"/>
        </w:rPr>
        <w:t xml:space="preserve"> Jinja2 + HTMX + app.js(window.LSM) + CSRF 自动注入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部署</w:t>
      </w:r>
      <w:r>
        <w:rPr>
          <w:rFonts w:hint="eastAsia" w:ascii="Microsoft YaHei" w:hAnsi="Microsoft YaHei" w:eastAsia="Microsoft YaHei"/>
        </w:rPr>
        <w:t xml:space="preserve"> Dockerfile/compose/nginx.conf/start_docker.sh/setup_linux.sh/setup_windows.ps1 五件套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红线</w:t>
      </w:r>
      <w:r>
        <w:rPr>
          <w:rFonts w:hint="eastAsia" w:ascii="Microsoft YaHei" w:hAnsi="Microsoft YaHei" w:eastAsia="Microsoft YaHei"/>
        </w:rPr>
        <w:t xml:space="preserve"> §8 全部遵守</w:t>
      </w:r>
    </w:p>
    <w:p>
      <w:pPr>
        <w:pStyle w:val="00002c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hint="eastAsia" w:ascii="Microsoft YaHei" w:hAnsi="Microsoft YaHei" w:eastAsia="Microsoft YaHei"/>
          <w:b w:val="1"/>
        </w:rPr>
        <w:t>测试</w:t>
      </w:r>
      <w:r>
        <w:rPr>
          <w:rFonts w:hint="eastAsia" w:ascii="Microsoft YaHei" w:hAnsi="Microsoft YaHei" w:eastAsia="Microsoft YaHei"/>
        </w:rPr>
        <w:t xml:space="preserve"> pytest 套件（209 用例通过）：</w:t>
      </w:r>
      <w:r>
        <w:rPr>
          <w:rFonts w:ascii="Consolas" w:hAnsi="Consolas" w:eastAsia="Consolas"/>
          <w:color w:val="C0392B"/>
          <w:sz w:val="19"/>
        </w:rPr>
        <w:t>.venv/Scripts/python.exe -m pytest</w:t>
      </w:r>
    </w:p>
    <w:p>
      <w:pPr>
        <w:pStyle w:val="00000c"/>
      </w:pPr>
      <w:r>
        <w:rPr>
          <w:rFonts w:hint="eastAsia" w:ascii="Microsoft YaHei" w:hAnsi="Microsoft YaHei" w:eastAsia="Microsoft YaHei"/>
        </w:rPr>
        <w:t>复刻时最容易踩的坑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stream_sources 表</w:t>
      </w:r>
      <w:r>
        <w:rPr>
          <w:rFonts w:hint="eastAsia" w:ascii="Microsoft YaHei" w:hAnsi="Microsoft YaHei" w:eastAsia="Microsoft YaHei"/>
        </w:rPr>
        <w:t>：不要新建它；分类用 channel_name_mapping。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解析阶段门禁</w:t>
      </w:r>
      <w:r>
        <w:rPr>
          <w:rFonts w:hint="eastAsia" w:ascii="Microsoft YaHei" w:hAnsi="Microsoft YaHei" w:eastAsia="Microsoft YaHei"/>
        </w:rPr>
        <w:t>：别手痒加 DNS/境外拦截，否则源会异常消失。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CSRF token 时序</w:t>
      </w:r>
      <w:r>
        <w:rPr>
          <w:rFonts w:hint="eastAsia" w:ascii="Microsoft YaHei" w:hAnsi="Microsoft YaHei" w:eastAsia="Microsoft YaHei"/>
        </w:rPr>
        <w:t xml:space="preserve">：必须用 </w:t>
      </w:r>
      <w:r>
        <w:rPr>
          <w:rFonts w:ascii="Consolas" w:hAnsi="Consolas" w:eastAsia="Consolas"/>
          <w:color w:val="C0392B"/>
          <w:sz w:val="19"/>
        </w:rPr>
        <w:t>_render</w:t>
      </w:r>
      <w:r>
        <w:rPr>
          <w:rFonts w:hint="eastAsia" w:ascii="Microsoft YaHei" w:hAnsi="Microsoft YaHei" w:eastAsia="Microsoft YaHei"/>
        </w:rPr>
        <w:t xml:space="preserve"> 内联，否则前端偶发「token 为空」。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配置三处同步</w:t>
      </w:r>
      <w:r>
        <w:rPr>
          <w:rFonts w:hint="eastAsia" w:ascii="Microsoft YaHei" w:hAnsi="Microsoft YaHei" w:eastAsia="Microsoft YaHei"/>
        </w:rPr>
        <w:t>：改一处忘改两处，UI 会丢字段。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端口冲突</w:t>
      </w:r>
      <w:r>
        <w:rPr>
          <w:rFonts w:hint="eastAsia" w:ascii="Microsoft YaHei" w:hAnsi="Microsoft YaHei" w:eastAsia="Microsoft YaHei"/>
        </w:rPr>
        <w:t>：同机先停 Go 版再起 Python 版（或反之）。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ffprobe 路径</w:t>
      </w:r>
      <w:r>
        <w:rPr>
          <w:rFonts w:hint="eastAsia" w:ascii="Microsoft YaHei" w:hAnsi="Microsoft YaHei" w:eastAsia="Microsoft YaHei"/>
        </w:rPr>
        <w:t xml:space="preserve">：先查 </w:t>
      </w:r>
      <w:r>
        <w:rPr>
          <w:rFonts w:ascii="Consolas" w:hAnsi="Consolas" w:eastAsia="Consolas"/>
          <w:color w:val="C0392B"/>
          <w:sz w:val="19"/>
        </w:rPr>
        <w:t>tools/ffmpeg/</w:t>
      </w:r>
      <w:r>
        <w:rPr>
          <w:rFonts w:hint="eastAsia" w:ascii="Microsoft YaHei" w:hAnsi="Microsoft YaHei" w:eastAsia="Microsoft YaHei"/>
        </w:rPr>
        <w:t xml:space="preserve"> 再查 PATH；缺失时测试降级而非崩溃。</w:t>
      </w:r>
    </w:p>
    <w:p>
      <w:pPr>
        <w:pStyle w:val="000032"/>
        <w:ind w:left="360"/>
      </w:pPr>
      <w:r>
        <w:rPr>
          <w:rFonts w:hint="eastAsia" w:ascii="Microsoft YaHei" w:hAnsi="Microsoft YaHei" w:eastAsia="Microsoft YaHei"/>
          <w:b w:val="1"/>
        </w:rPr>
        <w:t>Windows 脚本参数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9"/>
        </w:rPr>
        <w:t>-DontStopIfGoingOnBatteries</w:t>
      </w:r>
      <w:r>
        <w:rPr>
          <w:rFonts w:hint="eastAsia" w:ascii="Microsoft YaHei" w:hAnsi="Microsoft YaHei" w:eastAsia="Microsoft YaHei"/>
        </w:rPr>
        <w:t>（带 s）。</w:t>
      </w:r>
    </w:p>
    <w:p>
      <w:pPr>
        <w:pBdr>
          <w:bottom w:val="single" w:color="BBBBBB" w:sz="6" w:space="1"/>
        </w:pBdr>
      </w:pPr>
    </w:p>
    <w:p>
      <w:pPr>
        <w:shd w:val="clear" w:color="auto" w:fill="F2F2F2"/>
        <w:ind w:left="432"/>
      </w:pPr>
      <w:r>
        <w:rPr>
          <w:rFonts w:hint="eastAsia" w:ascii="Microsoft YaHei" w:hAnsi="Microsoft YaHei" w:eastAsia="Microsoft YaHei"/>
          <w:b w:val="1"/>
        </w:rPr>
        <w:t>文档版本</w:t>
      </w:r>
      <w:r>
        <w:rPr>
          <w:rFonts w:hint="eastAsia" w:ascii="Microsoft YaHei" w:hAnsi="Microsoft YaHei" w:eastAsia="Microsoft YaHei"/>
        </w:rPr>
        <w:t xml:space="preserve">：基于 2026-07-20 源码快照逆向生成。如后续代码演进，以 </w:t>
      </w:r>
      <w:r>
        <w:rPr>
          <w:rFonts w:ascii="Consolas" w:hAnsi="Consolas" w:eastAsia="Consolas"/>
          <w:color w:val="C0392B"/>
          <w:sz w:val="19"/>
        </w:rPr>
        <w:t>app/</w:t>
      </w:r>
      <w:r>
        <w:rPr>
          <w:rFonts w:hint="eastAsia"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9"/>
        </w:rPr>
        <w:t>web/</w:t>
      </w:r>
      <w:r>
        <w:rPr>
          <w:rFonts w:hint="eastAsia"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9"/>
        </w:rPr>
        <w:t>config/</w:t>
      </w:r>
      <w:r>
        <w:rPr>
          <w:rFonts w:hint="eastAsia" w:ascii="Microsoft YaHei" w:hAnsi="Microsoft YaHei" w:eastAsia="Microsoft YaHei"/>
        </w:rPr>
        <w:t xml:space="preserve"> 实际源码为准，本指南作为架构与复刻基准。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4">
    <w:abstractNumId w:val="0"/>
  </w:num>
  <w:num w:numId="3">
    <w:abstractNumId w:val="2"/>
  </w:num>
  <w:num w:numId="5">
    <w:abstractNumId w:val="4"/>
  </w:num>
  <w:num w:numId="1">
    <w:abstractNumId w:val="1"/>
  </w:num>
  <w:num w:numId="2">
    <w:abstractNumId w:val="3"/>
  </w:num>
  <w:num w:numId="6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List Accent 1" w:uiPriority="72" w:semiHidden="0" w:unhideWhenUsed="0"/>
    <w:lsdException w:name="heading 2" w:uiPriority="9" w:qFormat="1"/>
    <w:lsdException w:name="Medium Grid 1 Accent 2" w:uiPriority="67" w:semiHidden="0" w:unhideWhenUsed="0"/>
    <w:lsdException w:name="Light Grid Accent 1" w:uiPriority="62" w:semiHidden="0" w:unhideWhenUsed="0"/>
    <w:lsdException w:name="Medium Shading 1 Accent 5" w:uiPriority="63" w:semiHidden="0" w:unhideWhenUsed="0"/>
    <w:lsdException w:name="Title" w:uiPriority="10" w:semiHidden="0" w:unhideWhenUsed="0" w:qFormat="1"/>
    <w:lsdException w:name="toc 7" w:uiPriority="39"/>
    <w:lsdException w:name="Medium Shading 2 Accent 3" w:uiPriority="64" w:semiHidden="0" w:unhideWhenUsed="0"/>
    <w:lsdException w:name="Colorful Shading Accent 6" w:uiPriority="71" w:semiHidden="0" w:unhideWhenUsed="0"/>
    <w:lsdException w:name="Colorful Grid Accent 4" w:uiPriority="73" w:semiHidden="0" w:unhideWhenUsed="0"/>
    <w:lsdException w:name="Medium Grid 3 Accent 2" w:uiPriority="69" w:semiHidden="0" w:unhideWhenUsed="0"/>
    <w:lsdException w:name="Light Grid" w:uiPriority="62" w:semiHidden="0" w:unhideWhenUsed="0"/>
    <w:lsdException w:name="Subtle Emphasis" w:uiPriority="19" w:semiHidden="0" w:unhideWhenUsed="0" w:qFormat="1"/>
    <w:lsdException w:name="Medium Shading 2 Accent 2" w:uiPriority="64" w:semiHidden="0" w:unhideWhenUsed="0"/>
    <w:lsdException w:name="Light List Accent 2" w:uiPriority="61" w:semiHidden="0" w:unhideWhenUsed="0"/>
    <w:lsdException w:name="Medium Grid 3 Accent 3" w:uiPriority="69" w:semiHidden="0" w:unhideWhenUsed="0"/>
    <w:lsdException w:name="Colorful Grid Accent 5" w:uiPriority="73" w:semiHidden="0" w:unhideWhenUsed="0"/>
    <w:lsdException w:name="Medium List 2 Accent 2" w:uiPriority="66" w:semiHidden="0" w:unhideWhenUsed="0"/>
    <w:lsdException w:name="Medium Grid 2 Accent 6" w:uiPriority="68" w:semiHidden="0" w:unhideWhenUsed="0"/>
    <w:lsdException w:name="Medium List 1 Accent 1" w:uiPriority="65" w:semiHidden="0" w:unhideWhenUsed="0"/>
    <w:lsdException w:name="Light Grid Accent 2" w:uiPriority="62" w:semiHidden="0" w:unhideWhenUsed="0"/>
    <w:lsdException w:name="Light Shading" w:uiPriority="60" w:semiHidden="0" w:unhideWhenUsed="0"/>
    <w:lsdException w:name="Strong" w:uiPriority="22" w:semiHidden="0" w:unhideWhenUsed="0" w:qFormat="1"/>
    <w:lsdException w:name="Colorful List Accent 3" w:uiPriority="72" w:semiHidden="0" w:unhideWhenUsed="0"/>
    <w:lsdException w:name="toc 8" w:uiPriority="39"/>
    <w:lsdException w:name="Medium List 1" w:uiPriority="65" w:semiHidden="0" w:unhideWhenUsed="0"/>
    <w:lsdException w:name="List Paragraph" w:uiPriority="34" w:semiHidden="0" w:unhideWhenUsed="0" w:qFormat="1"/>
    <w:lsdException w:name="toc 9" w:uiPriority="39"/>
    <w:lsdException w:name="Revision" w:unhideWhenUsed="0"/>
    <w:lsdException w:name="Medium Grid 1 Accent 5" w:uiPriority="67" w:semiHidden="0" w:unhideWhenUsed="0"/>
    <w:lsdException w:name="Colorful Grid Accent 6" w:uiPriority="73" w:semiHidden="0" w:unhideWhenUsed="0"/>
    <w:lsdException w:name="Medium Grid 1 Accent 3" w:uiPriority="67" w:semiHidden="0" w:unhideWhenUsed="0"/>
    <w:lsdException w:name="heading 3" w:uiPriority="9" w:qFormat="1"/>
    <w:lsdException w:name="Medium Grid 1 Accent 6" w:uiPriority="67" w:semiHidden="0" w:unhideWhenUsed="0"/>
    <w:lsdException w:name="Dark List Accent 2" w:uiPriority="70" w:semiHidden="0" w:unhideWhenUsed="0"/>
    <w:lsdException w:name="Medium List 1 Accent 2" w:uiPriority="65" w:semiHidden="0" w:unhideWhenUsed="0"/>
    <w:lsdException w:name="Colorful Shading Accent 1" w:uiPriority="71" w:semiHidden="0" w:unhideWhenUsed="0"/>
    <w:lsdException w:name="Medium Grid 3 Accent 1" w:uiPriority="69" w:semiHidden="0" w:unhideWhenUsed="0"/>
    <w:lsdException w:name="Book Title" w:uiPriority="33" w:semiHidden="0" w:unhideWhenUsed="0" w:qFormat="1"/>
    <w:lsdException w:name="heading 5" w:uiPriority="9" w:qFormat="1"/>
    <w:lsdException w:name="Dark List Accent 3" w:uiPriority="70" w:semiHidden="0" w:unhideWhenUsed="0"/>
    <w:lsdException w:name="toc 1" w:uiPriority="39"/>
    <w:lsdException w:name="Medium Shading 2 Accent 1" w:uiPriority="64" w:semiHidden="0" w:unhideWhenUsed="0"/>
    <w:lsdException w:name="Medium Shading 1 Accent 2" w:uiPriority="63" w:semiHidden="0" w:unhideWhenUsed="0"/>
    <w:lsdException w:name="Colorful List Accent 4" w:uiPriority="72" w:semiHidden="0" w:unhideWhenUsed="0"/>
    <w:lsdException w:name="Medium List 2 Accent 5" w:uiPriority="66" w:semiHidden="0" w:unhideWhenUsed="0"/>
    <w:lsdException w:name="Light List Accent 3" w:uiPriority="61" w:semiHidden="0" w:unhideWhenUsed="0"/>
    <w:lsdException w:name="Colorful List Accent 5" w:uiPriority="72" w:semiHidden="0" w:unhideWhenUsed="0"/>
    <w:lsdException w:name="Light List Accent 4" w:uiPriority="61" w:semiHidden="0" w:unhideWhenUsed="0"/>
    <w:lsdException w:name="Medium Shading 1 Accent 3" w:uiPriority="63" w:semiHidden="0" w:unhideWhenUsed="0"/>
    <w:lsdException w:name="Medium Shading 1" w:uiPriority="63" w:semiHidden="0" w:unhideWhenUsed="0"/>
    <w:lsdException w:name="heading 4" w:uiPriority="9" w:qFormat="1"/>
    <w:lsdException w:name="Medium List 2 Accent 4" w:uiPriority="66" w:semiHidden="0" w:unhideWhenUsed="0"/>
    <w:lsdException w:name="Medium Grid 1 Accent 4" w:uiPriority="67" w:semiHidden="0" w:unhideWhenUsed="0"/>
    <w:lsdException w:name="Light Grid Accent 3" w:uiPriority="62" w:semiHidden="0" w:unhideWhenUsed="0"/>
    <w:lsdException w:name="Light Shading Accent 2" w:uiPriority="60" w:semiHidden="0" w:unhideWhenUsed="0"/>
    <w:lsdException w:name="Normal" w:uiPriority="0" w:semiHidden="0" w:unhideWhenUsed="0" w:qFormat="1"/>
    <w:lsdException w:name="Light List Accent 5" w:uiPriority="61" w:semiHidden="0" w:unhideWhenUsed="0"/>
    <w:lsdException w:name="Dark List Accent 1" w:uiPriority="70" w:semiHidden="0" w:unhideWhenUsed="0"/>
    <w:lsdException w:name="Dark List" w:uiPriority="70" w:semiHidden="0" w:unhideWhenUsed="0"/>
    <w:lsdException w:name="Medium Grid 2 Accent 3" w:uiPriority="68" w:semiHidden="0" w:unhideWhenUsed="0"/>
    <w:lsdException w:name="Colorful Shading Accent 2" w:uiPriority="71" w:semiHidden="0" w:unhideWhenUsed="0"/>
    <w:lsdException w:name="Medium Shading 2" w:uiPriority="64" w:semiHidden="0" w:unhideWhenUsed="0"/>
    <w:lsdException w:name="Medium Grid 3 Accent 6" w:uiPriority="69" w:semiHidden="0" w:unhideWhenUsed="0"/>
    <w:lsdException w:name="Medium List 2" w:uiPriority="66" w:semiHidden="0" w:unhideWhenUsed="0"/>
    <w:lsdException w:name="Colorful Shading" w:uiPriority="71" w:semiHidden="0" w:unhideWhenUsed="0"/>
    <w:lsdException w:name="Subtitle" w:uiPriority="11" w:semiHidden="0" w:unhideWhenUsed="0" w:qFormat="1"/>
    <w:lsdException w:name="Medium Grid 2 Accent 1" w:uiPriority="68" w:semiHidden="0" w:unhideWhenUsed="0"/>
    <w:lsdException w:name="Light Shading Accent 1" w:uiPriority="60" w:semiHidden="0" w:unhideWhenUsed="0"/>
    <w:lsdException w:name="toc 2" w:uiPriority="39"/>
    <w:lsdException w:name="heading 6" w:uiPriority="9" w:qFormat="1"/>
    <w:lsdException w:name="Colorful List" w:uiPriority="72" w:semiHidden="0" w:unhideWhenUsed="0"/>
    <w:lsdException w:name="Colorful List Accent 6" w:uiPriority="72" w:semiHidden="0" w:unhideWhenUsed="0"/>
    <w:lsdException w:name="Light Grid Accent 6" w:uiPriority="62" w:semiHidden="0" w:unhideWhenUsed="0"/>
    <w:lsdException w:name="Light Grid Accent 4" w:uiPriority="62" w:semiHidden="0" w:unhideWhenUsed="0"/>
    <w:lsdException w:name="Medium List 1 Accent 3" w:uiPriority="65" w:semiHidden="0" w:unhideWhenUsed="0"/>
    <w:lsdException w:name="Table Grid" w:uiPriority="59" w:semiHidden="0" w:unhideWhenUsed="0"/>
    <w:lsdException w:name="TOC Heading" w:uiPriority="39" w:qFormat="1"/>
    <w:lsdException w:name="Dark List Accent 6" w:uiPriority="70" w:semiHidden="0" w:unhideWhenUsed="0"/>
    <w:lsdException w:name="Light List Accent 6" w:uiPriority="61" w:semiHidden="0" w:unhideWhenUsed="0"/>
    <w:lsdException w:name="Light Grid Accent 5" w:uiPriority="62" w:semiHidden="0" w:unhideWhenUsed="0"/>
    <w:lsdException w:name="caption" w:uiPriority="35" w:qFormat="1"/>
    <w:lsdException w:name="Medium List 2 Accent 6" w:uiPriority="66" w:semiHidden="0" w:unhideWhenUsed="0"/>
    <w:lsdException w:name="Quote" w:uiPriority="29" w:semiHidden="0" w:unhideWhenUsed="0" w:qFormat="1"/>
    <w:lsdException w:name="Bibliography" w:uiPriority="37"/>
    <w:lsdException w:name="Medium Grid 3" w:uiPriority="69" w:semiHidden="0" w:unhideWhenUsed="0"/>
    <w:lsdException w:name="Light Shading Accent 3" w:uiPriority="60" w:semiHidden="0" w:unhideWhenUsed="0"/>
    <w:lsdException w:name="Light List" w:uiPriority="61" w:semiHidden="0" w:unhideWhenUsed="0"/>
    <w:lsdException w:name="Medium Grid 2 Accent 2" w:uiPriority="68" w:semiHidden="0" w:unhideWhenUsed="0"/>
    <w:lsdException w:name="Colorful Shading Accent 3" w:uiPriority="71" w:semiHidden="0" w:unhideWhenUsed="0"/>
    <w:lsdException w:name="Intense Reference" w:uiPriority="32" w:semiHidden="0" w:unhideWhenUsed="0" w:qFormat="1"/>
    <w:lsdException w:name="Medium Shading 2 Accent 5" w:uiPriority="64" w:semiHidden="0" w:unhideWhenUsed="0"/>
    <w:lsdException w:name="toc 5" w:uiPriority="39"/>
    <w:lsdException w:name="Colorful Grid Accent 2" w:uiPriority="73" w:semiHidden="0" w:unhideWhenUsed="0"/>
    <w:lsdException w:name="heading 7" w:uiPriority="9" w:qFormat="1"/>
    <w:lsdException w:name="Medium Grid 3 Accent 4" w:uiPriority="69" w:semiHidden="0" w:unhideWhenUsed="0"/>
    <w:lsdException w:name="toc 3" w:uiPriority="39"/>
    <w:lsdException w:name="Medium List 2 Accent 1" w:uiPriority="66" w:semiHidden="0" w:unhideWhenUsed="0"/>
    <w:lsdException w:name="Medium Grid 2 Accent 5" w:uiPriority="68" w:semiHidden="0" w:unhideWhenUsed="0"/>
    <w:lsdException w:name="Colorful Grid" w:uiPriority="73" w:semiHidden="0" w:unhideWhenUsed="0"/>
    <w:lsdException w:name="Dark List Accent 4" w:uiPriority="70" w:semiHidden="0" w:unhideWhenUsed="0"/>
    <w:lsdException w:name="Medium Shading 2 Accent 6" w:uiPriority="64" w:semiHidden="0" w:unhideWhenUsed="0"/>
    <w:lsdException w:name="Colorful Grid Accent 1" w:uiPriority="73" w:semiHidden="0" w:unhideWhenUsed="0"/>
    <w:lsdException w:name="Medium Shading 1 Accent 1" w:uiPriority="63" w:semiHidden="0" w:unhideWhenUsed="0"/>
    <w:lsdException w:name="Placeholder Text" w:unhideWhenUsed="0"/>
    <w:lsdException w:name="Medium Grid 2 Accent 4" w:uiPriority="68" w:semiHidden="0" w:unhideWhenUsed="0"/>
    <w:lsdException w:name="Emphasis" w:uiPriority="20" w:semiHidden="0" w:unhideWhenUsed="0" w:qFormat="1"/>
    <w:lsdException w:name="No Spacing" w:uiPriority="1" w:semiHidden="0" w:unhideWhenUsed="0" w:qFormat="1"/>
    <w:lsdException w:name="Light Shading Accent 4" w:uiPriority="60" w:semiHidden="0" w:unhideWhenUsed="0"/>
    <w:lsdException w:name="Medium Shading 1 Accent 4" w:uiPriority="63" w:semiHidden="0" w:unhideWhenUsed="0"/>
    <w:lsdException w:name="Medium Grid 1" w:uiPriority="67" w:semiHidden="0" w:unhideWhenUsed="0"/>
    <w:lsdException w:name="Light Shading Accent 5" w:uiPriority="60" w:semiHidden="0" w:unhideWhenUsed="0"/>
    <w:lsdException w:name="toc 6" w:uiPriority="39"/>
    <w:lsdException w:name="heading 8" w:uiPriority="9" w:qFormat="1"/>
    <w:lsdException w:name="toc 4" w:uiPriority="39"/>
    <w:lsdException w:name="Medium List 1 Accent 4" w:uiPriority="65" w:semiHidden="0" w:unhideWhenUsed="0"/>
    <w:lsdException w:name="Subtle Reference" w:uiPriority="31" w:semiHidden="0" w:unhideWhenUsed="0" w:qFormat="1"/>
    <w:lsdException w:name="Medium Grid 2" w:uiPriority="68" w:semiHidden="0" w:unhideWhenUsed="0"/>
    <w:lsdException w:name="Default Paragraph Font" w:uiPriority="1"/>
    <w:lsdException w:name="heading 1" w:uiPriority="9" w:semiHidden="0" w:unhideWhenUsed="0" w:qFormat="1"/>
    <w:lsdException w:name="Medium Grid 1 Accent 1" w:uiPriority="67" w:semiHidden="0" w:unhideWhenUsed="0"/>
    <w:lsdException w:name="heading 9" w:uiPriority="9" w:qFormat="1"/>
    <w:lsdException w:name="Medium List 1 Accent 5" w:uiPriority="65" w:semiHidden="0" w:unhideWhenUsed="0"/>
    <w:lsdException w:name="Medium Shading 1 Accent 6" w:uiPriority="63" w:semiHidden="0" w:unhideWhenUsed="0"/>
    <w:lsdException w:name="Medium List 2 Accent 3" w:uiPriority="66" w:semiHidden="0" w:unhideWhenUsed="0"/>
    <w:lsdException w:name="Colorful Shading Accent 4" w:uiPriority="71" w:semiHidden="0" w:unhideWhenUsed="0"/>
    <w:lsdException w:name="Intense Quote" w:uiPriority="30" w:semiHidden="0" w:unhideWhenUsed="0" w:qFormat="1"/>
    <w:lsdException w:name="Medium Shading 2 Accent 4" w:uiPriority="64" w:semiHidden="0" w:unhideWhenUsed="0"/>
    <w:lsdException w:name="Colorful Grid Accent 3" w:uiPriority="73" w:semiHidden="0" w:unhideWhenUsed="0"/>
    <w:lsdException w:name="Colorful Shading Accent 5" w:uiPriority="71" w:semiHidden="0" w:unhideWhenUsed="0"/>
    <w:lsdException w:name="Medium List 1 Accent 6" w:uiPriority="65" w:semiHidden="0" w:unhideWhenUsed="0"/>
    <w:lsdException w:name="Medium Grid 3 Accent 5" w:uiPriority="69" w:semiHidden="0" w:unhideWhenUsed="0"/>
    <w:lsdException w:name="Light Shading Accent 6" w:uiPriority="60" w:semiHidden="0" w:unhideWhenUsed="0"/>
    <w:lsdException w:name="Colorful List Accent 2" w:uiPriority="72" w:semiHidden="0" w:unhideWhenUsed="0"/>
    <w:lsdException w:name="Dark List Accent 5" w:uiPriority="70" w:semiHidden="0" w:unhideWhenUsed="0"/>
    <w:lsdException w:name="Light List Accent 1" w:uiPriority="61" w:semiHidden="0" w:unhideWhenUsed="0"/>
    <w:lsdException w:name="Intense Emphasis" w:uiPriority="21" w:semiHidden="0" w:unhideWhenUsed="0" w:qFormat="1"/>
  </w:latentStyles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4F81BD" w:themeColor="accent1"/>
      <w:sz w:val="26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sz w:val="21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i w:val="1"/>
      <w:iCs w:val="1"/>
      <w:color w:val="4F81BD" w:themeColor="accent1"/>
      <w:sz w:val="23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365F91" w:themeColor="accent1" w:themeShade="BF"/>
      <w:sz w:val="36"/>
      <w:szCs w:val="28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4F81BD" w:themeColor="accent1"/>
      <w:sz w:val="30"/>
      <w:szCs w:val="26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="Microsoft YaHei" w:hAnsi="Microsoft YaHei" w:eastAsia="Microsoft YaHei" w:asciiTheme="majorHAnsi" w:hAnsiTheme="majorHAnsi" w:eastAsiaTheme="majorEastAsia" w:cstheme="majorBidi"/>
      <w:color w:val="243F60" w:themeColor="accent1" w:themeShade="7F"/>
      <w:sz w:val="22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b8" w:default="1">
    <w:name w:val="Normal"/>
    <w:qFormat w:val="1"/>
    <w:rsid w:val="00FC693F"/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numbering" w:styleId="0000cd" w:default="1">
    <w:name w:val="No List"/>
    <w:uiPriority w:val="99"/>
    <w:semiHidden w:val="1"/>
    <w:unhideWhenUsed w:val="1"/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4"/>
      </w:numPr>
      <w:contextualSpacing w:val="1"/>
    </w:p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2026-07-29T08:31:22Z</dcterms:created>
  <dcterms:modified xsi:type="dcterms:W3CDTF">2026-07-29T08:31:22Z</dcterms:modified>
</cp:coreProperties>
</file>